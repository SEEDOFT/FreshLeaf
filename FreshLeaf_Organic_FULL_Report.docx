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87092610"/>
        <w:docPartObj>
          <w:docPartGallery w:val="Cover Pages"/>
          <w:docPartUnique/>
        </w:docPartObj>
      </w:sdtPr>
      <w:sdtEndPr>
        <w:rPr>
          <w:b/>
          <w:sz w:val="48"/>
        </w:rPr>
      </w:sdtEndPr>
      <w:sdtContent>
        <w:p w:rsidR="00991CFF" w:rsidRPr="00991CFF" w:rsidRDefault="00D32ABF">
          <w:r>
            <w:rPr>
              <w:noProof/>
            </w:rPr>
            <mc:AlternateContent>
              <mc:Choice Requires="wps">
                <w:drawing>
                  <wp:anchor distT="0" distB="0" distL="114300" distR="114300" simplePos="0" relativeHeight="251701760" behindDoc="0" locked="0" layoutInCell="1" allowOverlap="1" wp14:anchorId="254EF437" wp14:editId="60FBAA96">
                    <wp:simplePos x="0" y="0"/>
                    <wp:positionH relativeFrom="column">
                      <wp:posOffset>762000</wp:posOffset>
                    </wp:positionH>
                    <wp:positionV relativeFrom="paragraph">
                      <wp:posOffset>3600450</wp:posOffset>
                    </wp:positionV>
                    <wp:extent cx="4132580" cy="612140"/>
                    <wp:effectExtent l="0" t="0" r="0" b="0"/>
                    <wp:wrapNone/>
                    <wp:docPr id="2" name="Text Box 2"/>
                    <wp:cNvGraphicFramePr/>
                    <a:graphic xmlns:a="http://schemas.openxmlformats.org/drawingml/2006/main">
                      <a:graphicData uri="http://schemas.microsoft.com/office/word/2010/wordprocessingShape">
                        <wps:wsp>
                          <wps:cNvSpPr txBox="1"/>
                          <wps:spPr>
                            <a:xfrm>
                              <a:off x="0" y="0"/>
                              <a:ext cx="4132580" cy="612140"/>
                            </a:xfrm>
                            <a:prstGeom prst="rect">
                              <a:avLst/>
                            </a:prstGeom>
                            <a:noFill/>
                            <a:ln>
                              <a:noFill/>
                            </a:ln>
                            <a:effectLst/>
                          </wps:spPr>
                          <wps:txbx>
                            <w:txbxContent>
                              <w:p w:rsidR="009F5F3A" w:rsidRPr="001A1776" w:rsidRDefault="009F5F3A" w:rsidP="00991CFF">
                                <w:pPr>
                                  <w:jc w:val="center"/>
                                  <w:rPr>
                                    <w:rFonts w:ascii="Khmer OS Muol Light" w:hAnsi="Khmer OS Muol Light" w:cs="Khmer OS Muol Light"/>
                                    <w:color w:val="1F497D" w:themeColor="text2"/>
                                    <w:sz w:val="3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776">
                                  <w:rPr>
                                    <w:rFonts w:ascii="Khmer OS Muol Light" w:hAnsi="Khmer OS Muol Light" w:cs="Khmer OS Muol Light"/>
                                    <w:color w:val="1F497D" w:themeColor="text2"/>
                                    <w:sz w:val="44"/>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មហាវិទ្យាល័យព័ត៌មានវិទ្យា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EF437" id="_x0000_t202" coordsize="21600,21600" o:spt="202" path="m,l,21600r21600,l21600,xe">
                    <v:stroke joinstyle="miter"/>
                    <v:path gradientshapeok="t" o:connecttype="rect"/>
                  </v:shapetype>
                  <v:shape id="Text Box 2" o:spid="_x0000_s1026" type="#_x0000_t202" style="position:absolute;margin-left:60pt;margin-top:283.5pt;width:325.4pt;height:48.2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" filled="f" stroked="f">
                    <v:textbox>
                      <w:txbxContent>
                        <w:p w:rsidR="009F5F3A" w:rsidRPr="001A1776" w:rsidRDefault="009F5F3A" w:rsidP="00991CFF">
                          <w:pPr>
                            <w:jc w:val="center"/>
                            <w:rPr>
                              <w:rFonts w:ascii="Khmer OS Muol Light" w:hAnsi="Khmer OS Muol Light" w:cs="Khmer OS Muol Light"/>
                              <w:color w:val="1F497D" w:themeColor="text2"/>
                              <w:sz w:val="3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776">
                            <w:rPr>
                              <w:rFonts w:ascii="Khmer OS Muol Light" w:hAnsi="Khmer OS Muol Light" w:cs="Khmer OS Muol Light"/>
                              <w:color w:val="1F497D" w:themeColor="text2"/>
                              <w:sz w:val="44"/>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មហាវិទ្យាល័យព័ត៌មានវិទ្យា</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1CC16B5" wp14:editId="7D8FEBE7">
                    <wp:simplePos x="0" y="0"/>
                    <wp:positionH relativeFrom="column">
                      <wp:posOffset>-165100</wp:posOffset>
                    </wp:positionH>
                    <wp:positionV relativeFrom="paragraph">
                      <wp:posOffset>2144395</wp:posOffset>
                    </wp:positionV>
                    <wp:extent cx="5953760" cy="1518285"/>
                    <wp:effectExtent l="0" t="0" r="0" b="5715"/>
                    <wp:wrapThrough wrapText="bothSides">
                      <wp:wrapPolygon edited="0">
                        <wp:start x="138" y="0"/>
                        <wp:lineTo x="138" y="21410"/>
                        <wp:lineTo x="21356" y="21410"/>
                        <wp:lineTo x="21356" y="0"/>
                        <wp:lineTo x="138" y="0"/>
                      </wp:wrapPolygon>
                    </wp:wrapThrough>
                    <wp:docPr id="1" name="Text Box 1"/>
                    <wp:cNvGraphicFramePr/>
                    <a:graphic xmlns:a="http://schemas.openxmlformats.org/drawingml/2006/main">
                      <a:graphicData uri="http://schemas.microsoft.com/office/word/2010/wordprocessingShape">
                        <wps:wsp>
                          <wps:cNvSpPr txBox="1"/>
                          <wps:spPr>
                            <a:xfrm>
                              <a:off x="0" y="0"/>
                              <a:ext cx="5953760" cy="1518285"/>
                            </a:xfrm>
                            <a:prstGeom prst="rect">
                              <a:avLst/>
                            </a:prstGeom>
                            <a:noFill/>
                            <a:ln>
                              <a:noFill/>
                            </a:ln>
                            <a:effectLst/>
                          </wps:spPr>
                          <wps:txbx>
                            <w:txbxContent>
                              <w:p w:rsidR="009F5F3A" w:rsidRPr="00435C71" w:rsidRDefault="009F5F3A" w:rsidP="00991CFF">
                                <w:pPr>
                                  <w:spacing w:line="240" w:lineRule="auto"/>
                                  <w:jc w:val="center"/>
                                  <w:rPr>
                                    <w:rFonts w:ascii="Khmer OS Muol Light" w:hAnsi="Khmer OS Muol Light" w:cs="Khmer OS Muol Light"/>
                                    <w:color w:val="1F497D" w:themeColor="text2"/>
                                    <w:sz w:val="5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5C71">
                                  <w:rPr>
                                    <w:rFonts w:ascii="Khmer OS Muol Light" w:hAnsi="Khmer OS Muol Light" w:cs="Khmer OS Muol Light"/>
                                    <w:color w:val="1F497D" w:themeColor="text2"/>
                                    <w:sz w:val="5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សាកលវិទ្យាល័យជាតិគ្រប់គ្រង</w:t>
                                </w:r>
                              </w:p>
                              <w:p w:rsidR="009F5F3A" w:rsidRPr="00991CFF" w:rsidRDefault="009F5F3A" w:rsidP="00991CFF">
                                <w:pPr>
                                  <w:spacing w:line="240" w:lineRule="auto"/>
                                  <w:jc w:val="center"/>
                                  <w:rPr>
                                    <w:rFonts w:ascii="Times New Roman" w:hAnsi="Times New Roman" w:cs="Times New Roman"/>
                                    <w:b/>
                                    <w:sz w:val="52"/>
                                    <w:lang w:val="ca-ES"/>
                                  </w:rPr>
                                </w:pPr>
                                <w:r w:rsidRPr="00991CFF">
                                  <w:rPr>
                                    <w:rFonts w:ascii="Times New Roman" w:hAnsi="Times New Roman" w:cs="Times New Roman"/>
                                    <w:b/>
                                    <w:sz w:val="52"/>
                                    <w:lang w:val="ca-ES"/>
                                  </w:rPr>
                                  <w:t>National University of Management</w:t>
                                </w:r>
                              </w:p>
                              <w:p w:rsidR="009F5F3A" w:rsidRPr="00991CFF" w:rsidRDefault="009F5F3A" w:rsidP="00991CFF">
                                <w:pPr>
                                  <w:jc w:val="center"/>
                                  <w:rPr>
                                    <w:rFonts w:ascii="DaunPenh" w:hAnsi="DaunPenh" w:cs="DaunPenh"/>
                                    <w:b/>
                                    <w:sz w:val="48"/>
                                    <w:lang w:val="ca-ES"/>
                                  </w:rPr>
                                </w:pP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DaunPenh" w:hAnsi="DaunPenh" w:cs="DaunPenh"/>
                                    <w:b/>
                                    <w:sz w:val="48"/>
                                    <w:lang w:val="ca-ES"/>
                                  </w:rPr>
                                  <w:t>National University of Management</w:t>
                                </w:r>
                              </w:p>
                              <w:p w:rsidR="009F5F3A" w:rsidRPr="00991CFF" w:rsidRDefault="009F5F3A" w:rsidP="00991CFF">
                                <w:pPr>
                                  <w:jc w:val="cente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C16B5" id="Text Box 1" o:spid="_x0000_s1027" type="#_x0000_t202" style="position:absolute;margin-left:-13pt;margin-top:168.85pt;width:468.8pt;height:119.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" filled="f" stroked="f">
                    <v:textbox>
                      <w:txbxContent>
                        <w:p w:rsidR="009F5F3A" w:rsidRPr="00435C71" w:rsidRDefault="009F5F3A" w:rsidP="00991CFF">
                          <w:pPr>
                            <w:spacing w:line="240" w:lineRule="auto"/>
                            <w:jc w:val="center"/>
                            <w:rPr>
                              <w:rFonts w:ascii="Khmer OS Muol Light" w:hAnsi="Khmer OS Muol Light" w:cs="Khmer OS Muol Light"/>
                              <w:color w:val="1F497D" w:themeColor="text2"/>
                              <w:sz w:val="5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5C71">
                            <w:rPr>
                              <w:rFonts w:ascii="Khmer OS Muol Light" w:hAnsi="Khmer OS Muol Light" w:cs="Khmer OS Muol Light"/>
                              <w:color w:val="1F497D" w:themeColor="text2"/>
                              <w:sz w:val="5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សាកលវិទ្យាល័យជាតិគ្រប់គ្រង</w:t>
                          </w:r>
                        </w:p>
                        <w:p w:rsidR="009F5F3A" w:rsidRPr="00991CFF" w:rsidRDefault="009F5F3A" w:rsidP="00991CFF">
                          <w:pPr>
                            <w:spacing w:line="240" w:lineRule="auto"/>
                            <w:jc w:val="center"/>
                            <w:rPr>
                              <w:rFonts w:ascii="Times New Roman" w:hAnsi="Times New Roman" w:cs="Times New Roman"/>
                              <w:b/>
                              <w:sz w:val="52"/>
                              <w:lang w:val="ca-ES"/>
                            </w:rPr>
                          </w:pPr>
                          <w:r w:rsidRPr="00991CFF">
                            <w:rPr>
                              <w:rFonts w:ascii="Times New Roman" w:hAnsi="Times New Roman" w:cs="Times New Roman"/>
                              <w:b/>
                              <w:sz w:val="52"/>
                              <w:lang w:val="ca-ES"/>
                            </w:rPr>
                            <w:t>National University of Management</w:t>
                          </w:r>
                        </w:p>
                        <w:p w:rsidR="009F5F3A" w:rsidRPr="00991CFF" w:rsidRDefault="009F5F3A" w:rsidP="00991CFF">
                          <w:pPr>
                            <w:jc w:val="center"/>
                            <w:rPr>
                              <w:rFonts w:ascii="DaunPenh" w:hAnsi="DaunPenh" w:cs="DaunPenh"/>
                              <w:b/>
                              <w:sz w:val="48"/>
                              <w:lang w:val="ca-ES"/>
                            </w:rPr>
                          </w:pP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DaunPenh" w:hAnsi="DaunPenh" w:cs="DaunPenh"/>
                              <w:b/>
                              <w:sz w:val="48"/>
                              <w:lang w:val="ca-ES"/>
                            </w:rPr>
                            <w:t>National University of Management</w:t>
                          </w:r>
                        </w:p>
                        <w:p w:rsidR="009F5F3A" w:rsidRPr="00991CFF" w:rsidRDefault="009F5F3A" w:rsidP="00991CFF">
                          <w:pPr>
                            <w:jc w:val="cente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xbxContent>
                    </v:textbox>
                    <w10:wrap type="through"/>
                  </v:shape>
                </w:pict>
              </mc:Fallback>
            </mc:AlternateContent>
          </w:r>
          <w:r w:rsidR="009F5F3A">
            <w:rPr>
              <w:b/>
              <w:noProof/>
              <w:sz w:val="48"/>
            </w:rPr>
            <w:drawing>
              <wp:anchor distT="0" distB="0" distL="114300" distR="114300" simplePos="0" relativeHeight="251584000" behindDoc="0" locked="0" layoutInCell="1" allowOverlap="1" wp14:anchorId="7338B1AD" wp14:editId="61053002">
                <wp:simplePos x="0" y="0"/>
                <wp:positionH relativeFrom="column">
                  <wp:posOffset>1655890</wp:posOffset>
                </wp:positionH>
                <wp:positionV relativeFrom="paragraph">
                  <wp:posOffset>-371475</wp:posOffset>
                </wp:positionV>
                <wp:extent cx="2143125" cy="2143125"/>
                <wp:effectExtent l="0" t="0" r="9525" b="9525"/>
                <wp:wrapTopAndBottom/>
                <wp:docPr id="48512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26571" name="Picture 485126571"/>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margin">
                  <wp14:pctWidth>0</wp14:pctWidth>
                </wp14:sizeRelH>
                <wp14:sizeRelV relativeFrom="margin">
                  <wp14:pctHeight>0</wp14:pctHeight>
                </wp14:sizeRelV>
              </wp:anchor>
            </w:drawing>
          </w:r>
          <w:r w:rsidR="00991CFF">
            <w:rPr>
              <w:noProof/>
            </w:rPr>
            <mc:AlternateContent>
              <mc:Choice Requires="wpg">
                <w:drawing>
                  <wp:anchor distT="0" distB="0" distL="114300" distR="114300" simplePos="0" relativeHeight="251628032" behindDoc="0" locked="0" layoutInCell="1" allowOverlap="1" wp14:anchorId="1F0FA7CD" wp14:editId="36A52C9B">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1EE141D" id="Group 114" o:spid="_x0000_s1026" style="position:absolute;margin-left:0;margin-top:0;width:18pt;height:10in;z-index:25162803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3Ta78A&#10;AADcAAAADwAAAGRycy9kb3ducmV2LnhtbERP24rCMBB9X9h/CLPg25q6eKMaRYTFPojg5QOGZmyK&#10;yaQ0UevfG0HwbQ7nOvNl56y4URtqzwoG/QwEcel1zZWC0/H/dwoiRGSN1jMpeFCA5eL7a4659nfe&#10;0+0QK5FCOOSowMTY5FKG0pDD0PcNceLOvnUYE2wrqVu8p3Bn5V+WjaXDmlODwYbWhsrL4eoU2Ayv&#10;NNlPd2ezqXgyDIXdXgqlej/dagYiUhc/4re70Gn+YASvZ9IFcvE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dNrvwAAANwAAAAPAAAAAAAAAAAAAAAAAJgCAABkcnMvZG93bnJl&#10;di54bWxQSwUGAAAAAAQABAD1AAAAhAMAAAAA&#10;" fillcolor="#c0504d [3205]" stroked="f" strokeweight="2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ua/MQA&#10;AADcAAAADwAAAGRycy9kb3ducmV2LnhtbESPQWuDQBCF74X8h2UCvZRkVRopJhsJgZaeUjSBXgd3&#10;qjburLhbtf8+WyjkNsP35r03u3w2nRhpcK1lBfE6AkFcWd1yreByfl29gHAeWWNnmRT8koN8v3jY&#10;YabtxAWNpa9FMGGXoYLG+z6T0lUNGXRr2xMH9mUHgz6sQy31gFMwN51MoiiVBlsOCQ32dGyoupY/&#10;RsF18xann0/f2n4kBY7P1YkCUOpxOR+2IDzN/i7+v37XoX6cwt8zYQK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LmvzEAAAA3AAAAA8AAAAAAAAAAAAAAAAAmAIAAGRycy9k&#10;b3ducmV2LnhtbFBLBQYAAAAABAAEAPUAAACJAwAAAAA=&#10;" fillcolor="#4f81bd [3204]" stroked="f" strokeweight="2pt">
                      <v:path arrowok="t"/>
                      <o:lock v:ext="edit" aspectratio="t"/>
                    </v:rect>
                    <w10:wrap anchorx="page" anchory="page"/>
                  </v:group>
                </w:pict>
              </mc:Fallback>
            </mc:AlternateContent>
          </w:r>
        </w:p>
      </w:sdtContent>
    </w:sdt>
    <w:p w:rsidR="00991CFF" w:rsidRDefault="00D32ABF" w:rsidP="00E314B5">
      <w:pPr>
        <w:jc w:val="center"/>
        <w:rPr>
          <w:b/>
          <w:sz w:val="48"/>
        </w:rPr>
      </w:pPr>
      <w:r>
        <w:rPr>
          <w:noProof/>
        </w:rPr>
        <mc:AlternateContent>
          <mc:Choice Requires="wps">
            <w:drawing>
              <wp:anchor distT="0" distB="0" distL="114300" distR="114300" simplePos="0" relativeHeight="251732480" behindDoc="0" locked="0" layoutInCell="1" allowOverlap="1" wp14:anchorId="65579AA7" wp14:editId="6CD4F56C">
                <wp:simplePos x="0" y="0"/>
                <wp:positionH relativeFrom="column">
                  <wp:posOffset>-85725</wp:posOffset>
                </wp:positionH>
                <wp:positionV relativeFrom="paragraph">
                  <wp:posOffset>353695</wp:posOffset>
                </wp:positionV>
                <wp:extent cx="5865495" cy="1138555"/>
                <wp:effectExtent l="0" t="0" r="0" b="4445"/>
                <wp:wrapNone/>
                <wp:docPr id="4" name="Text Box 4"/>
                <wp:cNvGraphicFramePr/>
                <a:graphic xmlns:a="http://schemas.openxmlformats.org/drawingml/2006/main">
                  <a:graphicData uri="http://schemas.microsoft.com/office/word/2010/wordprocessingShape">
                    <wps:wsp>
                      <wps:cNvSpPr txBox="1"/>
                      <wps:spPr>
                        <a:xfrm>
                          <a:off x="0" y="0"/>
                          <a:ext cx="5865495" cy="1138555"/>
                        </a:xfrm>
                        <a:prstGeom prst="rect">
                          <a:avLst/>
                        </a:prstGeom>
                        <a:noFill/>
                        <a:ln>
                          <a:noFill/>
                        </a:ln>
                        <a:effectLst/>
                      </wps:spPr>
                      <wps:txbx>
                        <w:txbxContent>
                          <w:p w:rsidR="009F5F3A" w:rsidRDefault="009F5F3A" w:rsidP="009F5F3A">
                            <w:pPr>
                              <w:jc w:val="center"/>
                            </w:pPr>
                            <w:r>
                              <w:rPr>
                                <w:b/>
                                <w:sz w:val="48"/>
                              </w:rPr>
                              <w:t>Topic : FreshLeaf Organic Online Store</w:t>
                            </w:r>
                            <w:r>
                              <w:rPr>
                                <w:b/>
                                <w:sz w:val="48"/>
                              </w:rPr>
                              <w:br/>
                              <w:t>Project Documentation</w:t>
                            </w:r>
                          </w:p>
                          <w:p w:rsidR="009F5F3A" w:rsidRPr="00991CFF" w:rsidRDefault="009F5F3A" w:rsidP="00991CFF">
                            <w:pPr>
                              <w:jc w:val="center"/>
                              <w:rPr>
                                <w:rFonts w:ascii="Khmer OS Muol Light" w:hAnsi="Khmer OS Muol Light" w:cs="Khmer OS Muol Light"/>
                                <w:color w:val="000000" w:themeColor="text1"/>
                                <w:sz w:val="3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79AA7" id="Text Box 4" o:spid="_x0000_s1028" type="#_x0000_t202" style="position:absolute;left:0;text-align:left;margin-left:-6.75pt;margin-top:27.85pt;width:461.85pt;height:89.6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" filled="f" stroked="f">
                <v:textbox>
                  <w:txbxContent>
                    <w:p w:rsidR="009F5F3A" w:rsidRDefault="009F5F3A" w:rsidP="009F5F3A">
                      <w:pPr>
                        <w:jc w:val="center"/>
                      </w:pPr>
                      <w:r>
                        <w:rPr>
                          <w:b/>
                          <w:sz w:val="48"/>
                        </w:rPr>
                        <w:t>Topic : FreshLeaf Organic Online Store</w:t>
                      </w:r>
                      <w:r>
                        <w:rPr>
                          <w:b/>
                          <w:sz w:val="48"/>
                        </w:rPr>
                        <w:br/>
                        <w:t>Project Documentation</w:t>
                      </w:r>
                    </w:p>
                    <w:p w:rsidR="009F5F3A" w:rsidRPr="00991CFF" w:rsidRDefault="009F5F3A" w:rsidP="00991CFF">
                      <w:pPr>
                        <w:jc w:val="center"/>
                        <w:rPr>
                          <w:rFonts w:ascii="Khmer OS Muol Light" w:hAnsi="Khmer OS Muol Light" w:cs="Khmer OS Muol Light"/>
                          <w:color w:val="000000" w:themeColor="text1"/>
                          <w:sz w:val="3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rsidR="00991CFF" w:rsidRDefault="00991CFF" w:rsidP="00E314B5">
      <w:pPr>
        <w:jc w:val="center"/>
        <w:rPr>
          <w:b/>
          <w:sz w:val="48"/>
        </w:rPr>
      </w:pPr>
    </w:p>
    <w:p w:rsidR="008C0160" w:rsidRDefault="00D32ABF" w:rsidP="009F5F3A">
      <w:pPr>
        <w:jc w:val="center"/>
      </w:pPr>
      <w:r>
        <w:rPr>
          <w:noProof/>
        </w:rPr>
        <mc:AlternateContent>
          <mc:Choice Requires="wps">
            <w:drawing>
              <wp:anchor distT="0" distB="0" distL="114300" distR="114300" simplePos="0" relativeHeight="251765248" behindDoc="0" locked="0" layoutInCell="1" allowOverlap="1" wp14:anchorId="5B7645FA" wp14:editId="6367743D">
                <wp:simplePos x="0" y="0"/>
                <wp:positionH relativeFrom="column">
                  <wp:posOffset>1228725</wp:posOffset>
                </wp:positionH>
                <wp:positionV relativeFrom="paragraph">
                  <wp:posOffset>220980</wp:posOffset>
                </wp:positionV>
                <wp:extent cx="3105150" cy="704850"/>
                <wp:effectExtent l="0" t="0" r="0" b="0"/>
                <wp:wrapNone/>
                <wp:docPr id="6" name="Text Box 6"/>
                <wp:cNvGraphicFramePr/>
                <a:graphic xmlns:a="http://schemas.openxmlformats.org/drawingml/2006/main">
                  <a:graphicData uri="http://schemas.microsoft.com/office/word/2010/wordprocessingShape">
                    <wps:wsp>
                      <wps:cNvSpPr txBox="1"/>
                      <wps:spPr>
                        <a:xfrm>
                          <a:off x="0" y="0"/>
                          <a:ext cx="3105150" cy="704850"/>
                        </a:xfrm>
                        <a:prstGeom prst="rect">
                          <a:avLst/>
                        </a:prstGeom>
                        <a:noFill/>
                        <a:ln>
                          <a:noFill/>
                        </a:ln>
                        <a:effectLst/>
                      </wps:spPr>
                      <wps:txbx>
                        <w:txbxContent>
                          <w:p w:rsidR="00D472E8" w:rsidRPr="00435C71" w:rsidRDefault="00D472E8" w:rsidP="00991CFF">
                            <w:pPr>
                              <w:jc w:val="center"/>
                              <w:rPr>
                                <w:rFonts w:ascii="Khmer OS Muol Light" w:hAnsi="Khmer OS Muol Light" w:cs="Khmer OS Muol Light"/>
                                <w:color w:val="000000" w:themeColor="text1"/>
                                <w:sz w:val="2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5C71">
                              <w:rPr>
                                <w:b/>
                                <w:sz w:val="40"/>
                              </w:rPr>
                              <w:t xml:space="preserve">Lecture by : </w:t>
                            </w:r>
                            <w:r w:rsidRPr="00435C71">
                              <w:rPr>
                                <w:rFonts w:ascii="DaunPenh" w:hAnsi="DaunPenh" w:cs="DaunPenh"/>
                                <w:b/>
                                <w:sz w:val="40"/>
                                <w:lang w:val="ca-ES"/>
                              </w:rPr>
                              <w:t>Rey EY-</w:t>
                            </w:r>
                            <w:r w:rsidRPr="00435C71">
                              <w:rPr>
                                <w:rFonts w:ascii="DaunPenh" w:hAnsi="DaunPenh" w:cs="DaunPenh" w:hint="cs"/>
                                <w:b/>
                                <w:sz w:val="40"/>
                                <w:lang w:val="ca-ES"/>
                              </w:rPr>
                              <w:t>អ៊ី</w:t>
                            </w:r>
                            <w:r w:rsidRPr="00435C71">
                              <w:rPr>
                                <w:rFonts w:ascii="DaunPenh" w:hAnsi="DaunPenh" w:cs="DaunPenh"/>
                                <w:b/>
                                <w:sz w:val="40"/>
                                <w:lang w:val="ca-ES"/>
                              </w:rPr>
                              <w:t xml:space="preserve"> </w:t>
                            </w:r>
                            <w:r w:rsidRPr="00435C71">
                              <w:rPr>
                                <w:rFonts w:ascii="DaunPenh" w:hAnsi="DaunPenh" w:cs="DaunPenh" w:hint="cs"/>
                                <w:b/>
                                <w:sz w:val="40"/>
                                <w:lang w:val="ca-ES"/>
                              </w:rPr>
                              <w:t>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645FA" id="Text Box 6" o:spid="_x0000_s1029" type="#_x0000_t202" style="position:absolute;left:0;text-align:left;margin-left:96.75pt;margin-top:17.4pt;width:244.5pt;height:55.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" filled="f" stroked="f">
                <v:textbox>
                  <w:txbxContent>
                    <w:p w:rsidR="00D472E8" w:rsidRPr="00435C71" w:rsidRDefault="00D472E8" w:rsidP="00991CFF">
                      <w:pPr>
                        <w:jc w:val="center"/>
                        <w:rPr>
                          <w:rFonts w:ascii="Khmer OS Muol Light" w:hAnsi="Khmer OS Muol Light" w:cs="Khmer OS Muol Light"/>
                          <w:color w:val="000000" w:themeColor="text1"/>
                          <w:sz w:val="2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5C71">
                        <w:rPr>
                          <w:b/>
                          <w:sz w:val="40"/>
                        </w:rPr>
                        <w:t xml:space="preserve">Lecture by : </w:t>
                      </w:r>
                      <w:r w:rsidRPr="00435C71">
                        <w:rPr>
                          <w:rFonts w:ascii="DaunPenh" w:hAnsi="DaunPenh" w:cs="DaunPenh"/>
                          <w:b/>
                          <w:sz w:val="40"/>
                          <w:lang w:val="ca-ES"/>
                        </w:rPr>
                        <w:t>Rey EY-</w:t>
                      </w:r>
                      <w:r w:rsidRPr="00435C71">
                        <w:rPr>
                          <w:rFonts w:ascii="DaunPenh" w:hAnsi="DaunPenh" w:cs="DaunPenh" w:hint="cs"/>
                          <w:b/>
                          <w:sz w:val="40"/>
                          <w:lang w:val="ca-ES"/>
                        </w:rPr>
                        <w:t>អ៊ី</w:t>
                      </w:r>
                      <w:r w:rsidRPr="00435C71">
                        <w:rPr>
                          <w:rFonts w:ascii="DaunPenh" w:hAnsi="DaunPenh" w:cs="DaunPenh"/>
                          <w:b/>
                          <w:sz w:val="40"/>
                          <w:lang w:val="ca-ES"/>
                        </w:rPr>
                        <w:t xml:space="preserve"> </w:t>
                      </w:r>
                      <w:r w:rsidRPr="00435C71">
                        <w:rPr>
                          <w:rFonts w:ascii="DaunPenh" w:hAnsi="DaunPenh" w:cs="DaunPenh" w:hint="cs"/>
                          <w:b/>
                          <w:sz w:val="40"/>
                          <w:lang w:val="ca-ES"/>
                        </w:rPr>
                        <w:t>រ៉ី</w:t>
                      </w:r>
                    </w:p>
                  </w:txbxContent>
                </v:textbox>
              </v:shape>
            </w:pict>
          </mc:Fallback>
        </mc:AlternateContent>
      </w:r>
      <w:r w:rsidR="009F5F3A">
        <w:br/>
      </w:r>
    </w:p>
    <w:p w:rsidR="001A57B4" w:rsidRDefault="00D32ABF" w:rsidP="001A57B4">
      <w:pPr>
        <w:rPr>
          <w:rStyle w:val="Strong"/>
          <w:color w:val="1F497D" w:themeColor="text2"/>
          <w:sz w:val="32"/>
        </w:rPr>
      </w:pPr>
      <w:bookmarkStart w:id="0" w:name="_GoBack"/>
      <w:bookmarkEnd w:id="0"/>
      <w:r>
        <w:rPr>
          <w:noProof/>
        </w:rPr>
        <mc:AlternateContent>
          <mc:Choice Requires="wps">
            <w:drawing>
              <wp:anchor distT="0" distB="0" distL="114300" distR="114300" simplePos="0" relativeHeight="251763200" behindDoc="0" locked="0" layoutInCell="1" allowOverlap="1" wp14:anchorId="4DC47885" wp14:editId="05506DDF">
                <wp:simplePos x="0" y="0"/>
                <wp:positionH relativeFrom="column">
                  <wp:posOffset>1285875</wp:posOffset>
                </wp:positionH>
                <wp:positionV relativeFrom="paragraph">
                  <wp:posOffset>343535</wp:posOffset>
                </wp:positionV>
                <wp:extent cx="3048000" cy="22002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3048000" cy="2200275"/>
                        </a:xfrm>
                        <a:prstGeom prst="rect">
                          <a:avLst/>
                        </a:prstGeom>
                        <a:noFill/>
                        <a:ln>
                          <a:noFill/>
                        </a:ln>
                        <a:effectLst/>
                      </wps:spPr>
                      <wps:txbx>
                        <w:txbxContent>
                          <w:p w:rsidR="00D472E8" w:rsidRPr="001A1776" w:rsidRDefault="00D472E8" w:rsidP="00435C71">
                            <w:pPr>
                              <w:spacing w:after="100" w:afterAutospacing="1" w:line="240" w:lineRule="auto"/>
                              <w:rPr>
                                <w:b/>
                                <w:color w:val="1F497D" w:themeColor="text2"/>
                                <w:sz w:val="36"/>
                              </w:rPr>
                            </w:pPr>
                            <w:r w:rsidRPr="001A1776">
                              <w:rPr>
                                <w:b/>
                                <w:color w:val="1F497D" w:themeColor="text2"/>
                                <w:sz w:val="36"/>
                              </w:rPr>
                              <w:t>Prepared by</w:t>
                            </w:r>
                            <w:r w:rsidR="00435C71" w:rsidRPr="001A1776">
                              <w:rPr>
                                <w:b/>
                                <w:color w:val="1F497D" w:themeColor="text2"/>
                                <w:sz w:val="36"/>
                              </w:rPr>
                              <w:t xml:space="preserve"> ​</w:t>
                            </w:r>
                            <w:r w:rsidRPr="001A1776">
                              <w:rPr>
                                <w:b/>
                                <w:color w:val="1F497D" w:themeColor="text2"/>
                                <w:sz w:val="36"/>
                              </w:rPr>
                              <w:t xml:space="preserve">:   </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Hun Chakreypich</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Suong Chivorn</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Koy Yotraboth</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Bena Leakena</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Chanthla Seavlong</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Koem Vichhai</w:t>
                            </w:r>
                          </w:p>
                          <w:p w:rsidR="009F5F3A" w:rsidRPr="00D472E8" w:rsidRDefault="009F5F3A" w:rsidP="00D472E8">
                            <w:pPr>
                              <w:jc w:val="center"/>
                              <w:rPr>
                                <w:rFonts w:ascii="Khmer OS Muol Light" w:hAnsi="Khmer OS Muol Light" w:cs="Khmer OS Muol Light"/>
                                <w:color w:val="000000" w:themeColor="text1"/>
                                <w:sz w:val="20"/>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47885" id="Text Box 5" o:spid="_x0000_s1030" type="#_x0000_t202" style="position:absolute;margin-left:101.25pt;margin-top:27.05pt;width:240pt;height:173.2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" filled="f" stroked="f">
                <v:textbox>
                  <w:txbxContent>
                    <w:p w:rsidR="00D472E8" w:rsidRPr="001A1776" w:rsidRDefault="00D472E8" w:rsidP="00435C71">
                      <w:pPr>
                        <w:spacing w:after="100" w:afterAutospacing="1" w:line="240" w:lineRule="auto"/>
                        <w:rPr>
                          <w:b/>
                          <w:color w:val="1F497D" w:themeColor="text2"/>
                          <w:sz w:val="36"/>
                        </w:rPr>
                      </w:pPr>
                      <w:r w:rsidRPr="001A1776">
                        <w:rPr>
                          <w:b/>
                          <w:color w:val="1F497D" w:themeColor="text2"/>
                          <w:sz w:val="36"/>
                        </w:rPr>
                        <w:t>Prepared by</w:t>
                      </w:r>
                      <w:r w:rsidR="00435C71" w:rsidRPr="001A1776">
                        <w:rPr>
                          <w:b/>
                          <w:color w:val="1F497D" w:themeColor="text2"/>
                          <w:sz w:val="36"/>
                        </w:rPr>
                        <w:t xml:space="preserve"> ​</w:t>
                      </w:r>
                      <w:r w:rsidRPr="001A1776">
                        <w:rPr>
                          <w:b/>
                          <w:color w:val="1F497D" w:themeColor="text2"/>
                          <w:sz w:val="36"/>
                        </w:rPr>
                        <w:t xml:space="preserve">:   </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Hun Chakreypich</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Suong Chivorn</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Koy Yotraboth</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Bena Leakena</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Chanthla Seavlong</w:t>
                      </w:r>
                    </w:p>
                    <w:p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Koem Vichhai</w:t>
                      </w:r>
                    </w:p>
                    <w:p w:rsidR="009F5F3A" w:rsidRPr="00D472E8" w:rsidRDefault="009F5F3A" w:rsidP="00D472E8">
                      <w:pPr>
                        <w:jc w:val="center"/>
                        <w:rPr>
                          <w:rFonts w:ascii="Khmer OS Muol Light" w:hAnsi="Khmer OS Muol Light" w:cs="Khmer OS Muol Light"/>
                          <w:color w:val="000000" w:themeColor="text1"/>
                          <w:sz w:val="20"/>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9F5F3A">
        <w:br w:type="page"/>
      </w:r>
      <w:r w:rsidR="00CA736B" w:rsidRPr="001A1776">
        <w:rPr>
          <w:rStyle w:val="Strong"/>
          <w:color w:val="1F497D" w:themeColor="text2"/>
          <w:sz w:val="32"/>
        </w:rPr>
        <w:lastRenderedPageBreak/>
        <w:t>Table of Contents</w:t>
      </w:r>
    </w:p>
    <w:p w:rsidR="00CA736B" w:rsidRDefault="00CA736B" w:rsidP="001A57B4">
      <w:r>
        <w:rPr>
          <w:rStyle w:val="Strong"/>
        </w:rPr>
        <w:t>Chapter 1: Introduction</w:t>
      </w:r>
      <w:r>
        <w:br/>
        <w:t>1.1 Background and Overview</w:t>
      </w:r>
      <w:r>
        <w:br/>
        <w:t>1.2 Problem Statement</w:t>
      </w:r>
      <w:r>
        <w:br/>
        <w:t>    1.2.1 Customer-Related Problems</w:t>
      </w:r>
      <w:r>
        <w:br/>
        <w:t>    1.2.2 Store Owner–Related Problems</w:t>
      </w:r>
      <w:r>
        <w:br/>
        <w:t>1.3 Purpose and Objectives of the Project</w:t>
      </w:r>
      <w:r>
        <w:br/>
        <w:t>    1.3.1 General Purpose</w:t>
      </w:r>
      <w:r>
        <w:br/>
        <w:t>    1.3.2 Specific Objectives</w:t>
      </w:r>
      <w:r>
        <w:br/>
        <w:t>1.4 Scope and Limitations of the Project</w:t>
      </w:r>
      <w:r>
        <w:br/>
        <w:t>    1.4.1 Scope of the Project</w:t>
      </w:r>
      <w:r>
        <w:br/>
        <w:t>    1.4.2 Limitations of the Project</w:t>
      </w:r>
      <w:r>
        <w:br/>
        <w:t>1.5 Proposed Solution and System Approach</w:t>
      </w:r>
      <w:r>
        <w:br/>
        <w:t>1.6 Significance and Contributions of the Project</w:t>
      </w:r>
      <w:r>
        <w:br/>
        <w:t>1.7 Chapter Summary</w:t>
      </w:r>
    </w:p>
    <w:p w:rsidR="00CA736B" w:rsidRDefault="00D347B7" w:rsidP="00CA736B">
      <w:r>
        <w:rPr>
          <w:noProof/>
        </w:rPr>
        <w:pict>
          <v:rect id="_x0000_i1025" alt="" style="width:398.75pt;height:.05pt;mso-width-percent:0;mso-height-percent:0;mso-width-percent:0;mso-height-percent:0" o:hrpct="852" o:hralign="center" o:hrstd="t" o:hr="t" fillcolor="#a0a0a0" stroked="f"/>
        </w:pict>
      </w:r>
    </w:p>
    <w:p w:rsidR="00CA736B" w:rsidRDefault="00CA736B" w:rsidP="00CA736B">
      <w:pPr>
        <w:pStyle w:val="NormalWeb"/>
      </w:pPr>
      <w:r>
        <w:rPr>
          <w:rStyle w:val="Strong"/>
        </w:rPr>
        <w:t>Chapter 2: Literature Review and Related Systems</w:t>
      </w:r>
      <w:r>
        <w:br/>
        <w:t>2.1 Introduction</w:t>
      </w:r>
      <w:r>
        <w:br/>
        <w:t>2.2 Concept of E-Commerce Systems</w:t>
      </w:r>
      <w:r>
        <w:br/>
        <w:t>2.3 Inventory Management Systems</w:t>
      </w:r>
      <w:r>
        <w:br/>
        <w:t>2.4 Order Management Systems</w:t>
      </w:r>
      <w:r>
        <w:br/>
        <w:t>2.5 Intelligent Recommendation Systems</w:t>
      </w:r>
      <w:r>
        <w:br/>
        <w:t>2.6 Database Design and Data Management Concepts</w:t>
      </w:r>
      <w:r>
        <w:br/>
        <w:t>2.7 Review of Related Systems</w:t>
      </w:r>
      <w:r>
        <w:br/>
        <w:t>    2.7.1 Online Grocery Platforms</w:t>
      </w:r>
      <w:r>
        <w:br/>
        <w:t>    2.7.2 Organic Product Marketplaces</w:t>
      </w:r>
      <w:r>
        <w:br/>
        <w:t>    2.7.3 Traditional Store Management Systems</w:t>
      </w:r>
      <w:r>
        <w:br/>
        <w:t>2.8 Comparison with Proposed System</w:t>
      </w:r>
      <w:r>
        <w:br/>
        <w:t>2.9 Chapter Summary</w:t>
      </w:r>
    </w:p>
    <w:p w:rsidR="00CA736B" w:rsidRDefault="00D347B7" w:rsidP="00CA736B">
      <w:r>
        <w:rPr>
          <w:noProof/>
        </w:rPr>
        <w:pict>
          <v:rect id="_x0000_i1026" alt="" style="width:398.75pt;height:.05pt;mso-width-percent:0;mso-height-percent:0;mso-width-percent:0;mso-height-percent:0" o:hrpct="852" o:hralign="center" o:hrstd="t" o:hr="t" fillcolor="#a0a0a0" stroked="f"/>
        </w:pict>
      </w:r>
    </w:p>
    <w:p w:rsidR="00CA736B" w:rsidRDefault="00CA736B" w:rsidP="00E314B5">
      <w:pPr>
        <w:pStyle w:val="NormalWeb"/>
      </w:pPr>
      <w:r>
        <w:rPr>
          <w:rStyle w:val="Strong"/>
        </w:rPr>
        <w:t>Chapter 3: System Design and Methodology</w:t>
      </w:r>
      <w:r>
        <w:br/>
        <w:t>3.1 Introduction</w:t>
      </w:r>
      <w:r>
        <w:br/>
        <w:t>3.2 Development Methodology</w:t>
      </w:r>
      <w:r>
        <w:br/>
        <w:t>3.3 System Architecture</w:t>
      </w:r>
      <w:r>
        <w:br/>
        <w:t>3.4 System Components</w:t>
      </w:r>
      <w:r>
        <w:br/>
        <w:t>3.5 Database Design</w:t>
      </w:r>
      <w:r>
        <w:br/>
        <w:t>3.6 System Workflow Design</w:t>
      </w:r>
      <w:r>
        <w:br/>
        <w:t>3.7 User Interface Design</w:t>
      </w:r>
      <w:r>
        <w:br/>
        <w:t>3.8 Security and Data Management</w:t>
      </w:r>
      <w:r>
        <w:br/>
        <w:t>3.9 Tools and Technologies</w:t>
      </w:r>
      <w:r>
        <w:br/>
        <w:t>3.10 Chapter Summary</w:t>
      </w:r>
    </w:p>
    <w:p w:rsidR="001A1776" w:rsidRDefault="001A1776" w:rsidP="00CA736B">
      <w:pPr>
        <w:pStyle w:val="NormalWeb"/>
        <w:rPr>
          <w:rStyle w:val="Strong"/>
        </w:rPr>
      </w:pPr>
    </w:p>
    <w:p w:rsidR="00CA736B" w:rsidRDefault="00CA736B" w:rsidP="00CA736B">
      <w:pPr>
        <w:pStyle w:val="NormalWeb"/>
      </w:pPr>
      <w:r>
        <w:rPr>
          <w:rStyle w:val="Strong"/>
        </w:rPr>
        <w:lastRenderedPageBreak/>
        <w:t>Chapter 4: Implementation and Results</w:t>
      </w:r>
      <w:r>
        <w:br/>
        <w:t>4.1 Introduction</w:t>
      </w:r>
      <w:r>
        <w:br/>
        <w:t>4.2 System Implementation Overview</w:t>
      </w:r>
      <w:r>
        <w:br/>
        <w:t>4.3 Front-End Implementation</w:t>
      </w:r>
      <w:r>
        <w:br/>
        <w:t>4.4 Back-End Implementation</w:t>
      </w:r>
      <w:r>
        <w:br/>
        <w:t>4.5 Database Implementation</w:t>
      </w:r>
      <w:r>
        <w:br/>
        <w:t>4.6 Module Implementation</w:t>
      </w:r>
      <w:r>
        <w:br/>
        <w:t>4.7 System Testing</w:t>
      </w:r>
      <w:r>
        <w:br/>
        <w:t>4.8 Results and Discussion</w:t>
      </w:r>
      <w:r>
        <w:br/>
        <w:t>4.9 Challenges and Solutions</w:t>
      </w:r>
      <w:r>
        <w:br/>
        <w:t>4.10 Chapter Summary</w:t>
      </w:r>
    </w:p>
    <w:p w:rsidR="00CA736B" w:rsidRDefault="00D347B7" w:rsidP="00CA736B">
      <w:r>
        <w:rPr>
          <w:noProof/>
        </w:rPr>
        <w:pict>
          <v:rect id="_x0000_i1027" alt="" style="width:398.75pt;height:.05pt;mso-width-percent:0;mso-height-percent:0;mso-width-percent:0;mso-height-percent:0" o:hrpct="852" o:hralign="center" o:hrstd="t" o:hr="t" fillcolor="#a0a0a0" stroked="f"/>
        </w:pict>
      </w:r>
    </w:p>
    <w:p w:rsidR="00CA736B" w:rsidRDefault="00CA736B" w:rsidP="00CA736B">
      <w:pPr>
        <w:pStyle w:val="NormalWeb"/>
      </w:pPr>
      <w:r>
        <w:rPr>
          <w:rStyle w:val="Strong"/>
        </w:rPr>
        <w:t>Chapter 5: Conclusion and Recommendations</w:t>
      </w:r>
      <w:r>
        <w:br/>
        <w:t>5.1 Introduction</w:t>
      </w:r>
      <w:r>
        <w:br/>
        <w:t>5.2 Project Summary</w:t>
      </w:r>
      <w:r>
        <w:br/>
        <w:t>5.3 Conclusion</w:t>
      </w:r>
      <w:r>
        <w:br/>
        <w:t>5.4 Limitations of the Project</w:t>
      </w:r>
      <w:r>
        <w:br/>
        <w:t>5.5 Recommendations</w:t>
      </w:r>
      <w:r>
        <w:br/>
        <w:t>    5.5.1 Functional Enhancements</w:t>
      </w:r>
      <w:r>
        <w:br/>
        <w:t>    5.5.2 Technical Improvements</w:t>
      </w:r>
      <w:r>
        <w:br/>
        <w:t>    5.5.3 User Experience Improvements</w:t>
      </w:r>
      <w:r>
        <w:br/>
        <w:t>5.6 Future Work</w:t>
      </w:r>
      <w:r>
        <w:br/>
        <w:t>5.7 Final Remarks</w:t>
      </w:r>
    </w:p>
    <w:p w:rsidR="008C0160" w:rsidRDefault="008C0160">
      <w:pPr>
        <w:rPr>
          <w:noProof/>
        </w:rPr>
      </w:pPr>
    </w:p>
    <w:p w:rsidR="00CA736B" w:rsidRDefault="00CA736B">
      <w:pPr>
        <w:rPr>
          <w:noProof/>
        </w:rPr>
      </w:pPr>
    </w:p>
    <w:p w:rsidR="00CA736B" w:rsidRDefault="00CA736B">
      <w:pPr>
        <w:rPr>
          <w:noProof/>
        </w:rPr>
      </w:pPr>
    </w:p>
    <w:p w:rsidR="00CA736B" w:rsidRDefault="00CA736B">
      <w:pPr>
        <w:rPr>
          <w:noProof/>
        </w:rPr>
      </w:pPr>
    </w:p>
    <w:p w:rsidR="00CA736B" w:rsidRDefault="00CA736B">
      <w:pPr>
        <w:rPr>
          <w:noProof/>
        </w:rPr>
      </w:pPr>
    </w:p>
    <w:p w:rsidR="00CA736B" w:rsidRDefault="00CA736B">
      <w:pPr>
        <w:rPr>
          <w:noProof/>
        </w:rPr>
      </w:pPr>
    </w:p>
    <w:p w:rsidR="00CA736B" w:rsidRDefault="00CA736B">
      <w:pPr>
        <w:rPr>
          <w:noProof/>
        </w:rPr>
      </w:pPr>
    </w:p>
    <w:p w:rsidR="001A1776" w:rsidRDefault="001A1776" w:rsidP="00CA736B">
      <w:pPr>
        <w:pStyle w:val="NormalWeb"/>
      </w:pPr>
    </w:p>
    <w:p w:rsidR="001A1776" w:rsidRDefault="001A1776" w:rsidP="00CA736B">
      <w:pPr>
        <w:pStyle w:val="NormalWeb"/>
      </w:pPr>
    </w:p>
    <w:p w:rsidR="001A1776" w:rsidRDefault="001A1776" w:rsidP="00CA736B">
      <w:pPr>
        <w:pStyle w:val="NormalWeb"/>
      </w:pPr>
    </w:p>
    <w:p w:rsidR="001A1776" w:rsidRDefault="001A1776" w:rsidP="00CA736B">
      <w:pPr>
        <w:pStyle w:val="NormalWeb"/>
      </w:pPr>
    </w:p>
    <w:p w:rsidR="001A1776" w:rsidRDefault="001A1776" w:rsidP="00CA736B">
      <w:pPr>
        <w:pStyle w:val="NormalWeb"/>
      </w:pPr>
    </w:p>
    <w:p w:rsidR="001A1776" w:rsidRPr="001A1776" w:rsidRDefault="001A1776" w:rsidP="00CA736B">
      <w:pPr>
        <w:pStyle w:val="NormalWeb"/>
        <w:rPr>
          <w:color w:val="1F497D" w:themeColor="text2"/>
          <w:sz w:val="32"/>
        </w:rPr>
      </w:pPr>
      <w:r w:rsidRPr="001A1776">
        <w:rPr>
          <w:rStyle w:val="Strong"/>
          <w:color w:val="1F497D" w:themeColor="text2"/>
          <w:sz w:val="32"/>
        </w:rPr>
        <w:lastRenderedPageBreak/>
        <w:t>Chapter 1: Introduction</w:t>
      </w:r>
      <w:r w:rsidRPr="001A1776">
        <w:rPr>
          <w:color w:val="1F497D" w:themeColor="text2"/>
          <w:sz w:val="32"/>
        </w:rPr>
        <w:br/>
      </w:r>
      <w:r w:rsidRPr="001A1776">
        <w:rPr>
          <w:color w:val="1F497D" w:themeColor="text2"/>
          <w:sz w:val="28"/>
        </w:rPr>
        <w:t xml:space="preserve">1.1 Background and Overview </w:t>
      </w:r>
    </w:p>
    <w:p w:rsidR="00CA736B" w:rsidRDefault="00CA736B" w:rsidP="00CA736B">
      <w:pPr>
        <w:pStyle w:val="NormalWeb"/>
      </w:pPr>
      <w:r>
        <w:t>In recent years, the global demand for organic agricultural products has grown rapidly due to increasing awareness of health, environmental sustainability, and food safety. Consumers are becoming more conscious of the quality and origin of the food they consume, leading to a significant rise in the popularity of organic vegetables and farm products. In Cambodia and many developing markets, organic farming businesses are emerging as a promising sector with strong growth potential.</w:t>
      </w:r>
    </w:p>
    <w:p w:rsidR="00CA736B" w:rsidRDefault="00CA736B" w:rsidP="00CA736B">
      <w:pPr>
        <w:pStyle w:val="NormalWeb"/>
      </w:pPr>
      <w:r>
        <w:t>Despite this growing demand, many organic farm owners and small-scale retailers still operate primarily through traditional business models. These models often rely on physical stores, manual inventory tracking, and informal communication channels such as phone calls or social media messaging. While these methods may be sufficient for small-scale operations, they present limitations when businesses attempt to scale, improve efficiency, or meet modern customer expectations.</w:t>
      </w:r>
    </w:p>
    <w:p w:rsidR="00CA736B" w:rsidRDefault="00CA736B" w:rsidP="00CA736B">
      <w:pPr>
        <w:pStyle w:val="NormalWeb"/>
      </w:pPr>
      <w:r>
        <w:t xml:space="preserve">The </w:t>
      </w:r>
      <w:r>
        <w:rPr>
          <w:rStyle w:val="Strong"/>
        </w:rPr>
        <w:t>FreshLeaf Organic</w:t>
      </w:r>
      <w:r>
        <w:t xml:space="preserve"> project is developed as a freelance software solution aimed at addressing these challenges. It introduces a structured, digital commerce platform that enables an organic farm owner to extend their business into an online environment. The platform is designed to support both customers and administrators by providing an integrated system for product browsing, order placement, inventory management, and intelligent recommendations.</w:t>
      </w:r>
    </w:p>
    <w:p w:rsidR="00CA736B" w:rsidRPr="001A57B4" w:rsidRDefault="00CA736B" w:rsidP="001A57B4">
      <w:pPr>
        <w:pStyle w:val="NormalWeb"/>
        <w:rPr>
          <w:color w:val="1F497D" w:themeColor="text2"/>
          <w:sz w:val="28"/>
        </w:rPr>
      </w:pPr>
      <w:r>
        <w:t>By leveraging modern web technologies and data-driven design, FreshLeaf Organic aims to transform a traditional organic store into a smart, efficient,</w:t>
      </w:r>
      <w:r w:rsidR="001A57B4">
        <w:t xml:space="preserve"> and scalable digital </w:t>
      </w:r>
      <w:r w:rsidR="001A57B4" w:rsidRPr="001A57B4">
        <w:t>business</w:t>
      </w:r>
      <w:r w:rsidR="001A57B4" w:rsidRPr="001A57B4">
        <w:rPr>
          <w:color w:val="1F497D" w:themeColor="text2"/>
          <w:sz w:val="28"/>
        </w:rPr>
        <w:t>.</w:t>
      </w:r>
    </w:p>
    <w:p w:rsidR="001A1776" w:rsidRPr="001A57B4" w:rsidRDefault="001A1776" w:rsidP="00CA736B">
      <w:pPr>
        <w:pStyle w:val="NormalWeb"/>
        <w:rPr>
          <w:color w:val="1F497D" w:themeColor="text2"/>
          <w:sz w:val="28"/>
        </w:rPr>
      </w:pPr>
      <w:r w:rsidRPr="001A57B4">
        <w:rPr>
          <w:color w:val="1F497D" w:themeColor="text2"/>
          <w:sz w:val="28"/>
        </w:rPr>
        <w:t>1.2 Problem Statement</w:t>
      </w:r>
      <w:r w:rsidRPr="001A57B4">
        <w:rPr>
          <w:b/>
          <w:bCs/>
        </w:rPr>
        <w:t xml:space="preserve"> </w:t>
      </w:r>
    </w:p>
    <w:p w:rsidR="00CA736B" w:rsidRDefault="00CA736B" w:rsidP="00CA736B">
      <w:pPr>
        <w:pStyle w:val="NormalWeb"/>
      </w:pPr>
      <w:r>
        <w:t>Although the organic food market is expanding, the lack of digital transformation in many small and medium-sized organic businesses creates several operational inefficiencies and customer experience challenges. These problems can be categorized into two main perspectives: customers and store owners.</w:t>
      </w:r>
    </w:p>
    <w:p w:rsidR="001A1776" w:rsidRPr="00F01B3F" w:rsidRDefault="001A1776" w:rsidP="00CA736B">
      <w:pPr>
        <w:pStyle w:val="NormalWeb"/>
        <w:rPr>
          <w:rStyle w:val="Strong"/>
          <w:b w:val="0"/>
          <w:color w:val="1F497D" w:themeColor="text2"/>
          <w:sz w:val="28"/>
          <w:szCs w:val="28"/>
        </w:rPr>
      </w:pPr>
      <w:r w:rsidRPr="00F01B3F">
        <w:rPr>
          <w:rStyle w:val="Strong"/>
          <w:b w:val="0"/>
          <w:color w:val="1F497D" w:themeColor="text2"/>
          <w:sz w:val="28"/>
          <w:szCs w:val="28"/>
        </w:rPr>
        <w:t xml:space="preserve">1.2.1 Customer-Related Problems </w:t>
      </w:r>
    </w:p>
    <w:p w:rsidR="00CA736B" w:rsidRDefault="00CA736B" w:rsidP="00CA736B">
      <w:pPr>
        <w:pStyle w:val="NormalWeb"/>
      </w:pPr>
      <w:r>
        <w:t>Customers often face difficulties when trying to purchase organic vegetables from traditional stores. These include:</w:t>
      </w:r>
    </w:p>
    <w:p w:rsidR="00CA736B" w:rsidRDefault="00CA736B" w:rsidP="00C3276C">
      <w:pPr>
        <w:pStyle w:val="NormalWeb"/>
        <w:numPr>
          <w:ilvl w:val="0"/>
          <w:numId w:val="7"/>
        </w:numPr>
      </w:pPr>
      <w:r>
        <w:rPr>
          <w:rStyle w:val="Strong"/>
        </w:rPr>
        <w:t>Limited Accessibility:</w:t>
      </w:r>
      <w:r>
        <w:t xml:space="preserve"> Customers must physically visit the store or rely on informal communication channels, which is inconvenient and time-consuming.</w:t>
      </w:r>
    </w:p>
    <w:p w:rsidR="00CA736B" w:rsidRDefault="00CA736B" w:rsidP="00C3276C">
      <w:pPr>
        <w:pStyle w:val="NormalWeb"/>
        <w:numPr>
          <w:ilvl w:val="0"/>
          <w:numId w:val="7"/>
        </w:numPr>
      </w:pPr>
      <w:r>
        <w:rPr>
          <w:rStyle w:val="Strong"/>
        </w:rPr>
        <w:t>Lack of Information Transparency:</w:t>
      </w:r>
      <w:r>
        <w:t xml:space="preserve"> There is often insufficient access to detailed product information such as pricing, availability, freshness, and origin.</w:t>
      </w:r>
    </w:p>
    <w:p w:rsidR="00CA736B" w:rsidRDefault="00CA736B" w:rsidP="00C3276C">
      <w:pPr>
        <w:pStyle w:val="NormalWeb"/>
        <w:numPr>
          <w:ilvl w:val="0"/>
          <w:numId w:val="7"/>
        </w:numPr>
      </w:pPr>
      <w:r>
        <w:rPr>
          <w:rStyle w:val="Strong"/>
        </w:rPr>
        <w:t>Inefficient Ordering Process:</w:t>
      </w:r>
      <w:r>
        <w:t xml:space="preserve"> Ordering through phone or messaging platforms can result in miscommunication, delays, and errors.</w:t>
      </w:r>
    </w:p>
    <w:p w:rsidR="00CA736B" w:rsidRDefault="00CA736B" w:rsidP="00C3276C">
      <w:pPr>
        <w:pStyle w:val="NormalWeb"/>
        <w:numPr>
          <w:ilvl w:val="0"/>
          <w:numId w:val="7"/>
        </w:numPr>
      </w:pPr>
      <w:r>
        <w:rPr>
          <w:rStyle w:val="Strong"/>
        </w:rPr>
        <w:lastRenderedPageBreak/>
        <w:t>Absence of Decision Support:</w:t>
      </w:r>
      <w:r>
        <w:t xml:space="preserve"> Customers receive little to no assistance in selecting appropriate products based on their needs, dietary preferences, or budget.</w:t>
      </w:r>
    </w:p>
    <w:p w:rsidR="00CA736B" w:rsidRDefault="00CA736B" w:rsidP="00C3276C">
      <w:pPr>
        <w:pStyle w:val="NormalWeb"/>
        <w:numPr>
          <w:ilvl w:val="0"/>
          <w:numId w:val="7"/>
        </w:numPr>
      </w:pPr>
      <w:r>
        <w:rPr>
          <w:rStyle w:val="Strong"/>
        </w:rPr>
        <w:t>Inconsistent User Experience:</w:t>
      </w:r>
      <w:r>
        <w:t xml:space="preserve"> Without a structured system, the purchasing process lacks consistency and reliability.</w:t>
      </w:r>
    </w:p>
    <w:p w:rsidR="001A1776" w:rsidRPr="00F01B3F" w:rsidRDefault="001A1776" w:rsidP="00CA736B">
      <w:pPr>
        <w:pStyle w:val="NormalWeb"/>
        <w:rPr>
          <w:rStyle w:val="Strong"/>
          <w:b w:val="0"/>
          <w:color w:val="1F497D" w:themeColor="text2"/>
          <w:sz w:val="28"/>
          <w:szCs w:val="28"/>
        </w:rPr>
      </w:pPr>
      <w:r w:rsidRPr="00F01B3F">
        <w:rPr>
          <w:rStyle w:val="Strong"/>
          <w:b w:val="0"/>
          <w:color w:val="1F497D" w:themeColor="text2"/>
          <w:sz w:val="28"/>
          <w:szCs w:val="28"/>
        </w:rPr>
        <w:t xml:space="preserve">1.2.2 Store Owner–Related Problems </w:t>
      </w:r>
    </w:p>
    <w:p w:rsidR="00CA736B" w:rsidRDefault="00CA736B" w:rsidP="00CA736B">
      <w:pPr>
        <w:pStyle w:val="NormalWeb"/>
      </w:pPr>
      <w:r>
        <w:t>From the perspective of the organic farm owner or store administrator, several operational challenges exist:</w:t>
      </w:r>
    </w:p>
    <w:p w:rsidR="00CA736B" w:rsidRDefault="00CA736B" w:rsidP="00C3276C">
      <w:pPr>
        <w:pStyle w:val="NormalWeb"/>
        <w:numPr>
          <w:ilvl w:val="0"/>
          <w:numId w:val="8"/>
        </w:numPr>
      </w:pPr>
      <w:r>
        <w:rPr>
          <w:rStyle w:val="Strong"/>
        </w:rPr>
        <w:t>Manual Inventory Management:</w:t>
      </w:r>
      <w:r>
        <w:t xml:space="preserve"> Tracking stock manually increases the risk of inaccuracies, overstocking, understocking, and product waste due to expiration.</w:t>
      </w:r>
    </w:p>
    <w:p w:rsidR="00CA736B" w:rsidRDefault="00CA736B" w:rsidP="00C3276C">
      <w:pPr>
        <w:pStyle w:val="NormalWeb"/>
        <w:numPr>
          <w:ilvl w:val="0"/>
          <w:numId w:val="8"/>
        </w:numPr>
      </w:pPr>
      <w:r>
        <w:rPr>
          <w:rStyle w:val="Strong"/>
        </w:rPr>
        <w:t>Inefficient Order Handling:</w:t>
      </w:r>
      <w:r>
        <w:t xml:space="preserve"> Orders are processed manually, leading to potential errors, delays, and difficulty in tracking order status.</w:t>
      </w:r>
    </w:p>
    <w:p w:rsidR="00CA736B" w:rsidRDefault="00CA736B" w:rsidP="00C3276C">
      <w:pPr>
        <w:pStyle w:val="NormalWeb"/>
        <w:numPr>
          <w:ilvl w:val="0"/>
          <w:numId w:val="8"/>
        </w:numPr>
      </w:pPr>
      <w:r>
        <w:rPr>
          <w:rStyle w:val="Strong"/>
        </w:rPr>
        <w:t>Lack of Centralized Data:</w:t>
      </w:r>
      <w:r>
        <w:t xml:space="preserve"> There is no unified system to manage customer data, sales records, and product performance.</w:t>
      </w:r>
    </w:p>
    <w:p w:rsidR="00CA736B" w:rsidRDefault="00CA736B" w:rsidP="00C3276C">
      <w:pPr>
        <w:pStyle w:val="NormalWeb"/>
        <w:numPr>
          <w:ilvl w:val="0"/>
          <w:numId w:val="8"/>
        </w:numPr>
      </w:pPr>
      <w:r>
        <w:rPr>
          <w:rStyle w:val="Strong"/>
        </w:rPr>
        <w:t>Limited Business Insights:</w:t>
      </w:r>
      <w:r>
        <w:t xml:space="preserve"> Without proper data tracking, it is difficult to analyze trends, forecast demand, or make informed business decisions.</w:t>
      </w:r>
    </w:p>
    <w:p w:rsidR="00CA736B" w:rsidRDefault="00CA736B" w:rsidP="00C3276C">
      <w:pPr>
        <w:pStyle w:val="NormalWeb"/>
        <w:numPr>
          <w:ilvl w:val="0"/>
          <w:numId w:val="8"/>
        </w:numPr>
      </w:pPr>
      <w:r>
        <w:rPr>
          <w:rStyle w:val="Strong"/>
        </w:rPr>
        <w:t>Restricted Market Reach:</w:t>
      </w:r>
      <w:r>
        <w:t xml:space="preserve"> The absence of an online platform limits the ability to reach a broader customer base and compete in a digital economy.</w:t>
      </w:r>
    </w:p>
    <w:p w:rsidR="00CA736B" w:rsidRDefault="00CA736B" w:rsidP="001A57B4">
      <w:pPr>
        <w:pStyle w:val="NormalWeb"/>
      </w:pPr>
      <w:r>
        <w:t>These issues highlight the need for a comprehensive digital solution that can streamline operations, enhance customer experienc</w:t>
      </w:r>
      <w:r w:rsidR="001A57B4">
        <w:t>e, and support business growth.</w:t>
      </w:r>
    </w:p>
    <w:p w:rsidR="001A1776" w:rsidRPr="001A57B4" w:rsidRDefault="001A1776" w:rsidP="00CA736B">
      <w:pPr>
        <w:pStyle w:val="NormalWeb"/>
        <w:rPr>
          <w:rStyle w:val="Strong"/>
          <w:b w:val="0"/>
          <w:color w:val="1F497D" w:themeColor="text2"/>
          <w:sz w:val="28"/>
          <w:szCs w:val="28"/>
        </w:rPr>
      </w:pPr>
      <w:r w:rsidRPr="001A57B4">
        <w:rPr>
          <w:rStyle w:val="Strong"/>
          <w:b w:val="0"/>
          <w:color w:val="1F497D" w:themeColor="text2"/>
          <w:sz w:val="28"/>
          <w:szCs w:val="28"/>
        </w:rPr>
        <w:t xml:space="preserve">1.3 Purpose and Objectives of the Project </w:t>
      </w:r>
    </w:p>
    <w:p w:rsidR="00CA736B" w:rsidRDefault="00CA736B" w:rsidP="00CA736B">
      <w:pPr>
        <w:pStyle w:val="NormalWeb"/>
      </w:pPr>
      <w:r>
        <w:t>The primary purpose of the FreshLeaf Organic project is to design and implement a digital commerce platform that addresses the limitations of traditional organic store operations while supporting future scalability.</w:t>
      </w:r>
    </w:p>
    <w:p w:rsidR="001A1776" w:rsidRPr="00F01B3F" w:rsidRDefault="001A1776" w:rsidP="00CA736B">
      <w:pPr>
        <w:pStyle w:val="NormalWeb"/>
        <w:rPr>
          <w:rStyle w:val="Strong"/>
          <w:b w:val="0"/>
          <w:color w:val="1F497D" w:themeColor="text2"/>
          <w:sz w:val="28"/>
          <w:szCs w:val="28"/>
        </w:rPr>
      </w:pPr>
      <w:r w:rsidRPr="00F01B3F">
        <w:rPr>
          <w:rStyle w:val="Strong"/>
          <w:b w:val="0"/>
          <w:color w:val="1F497D" w:themeColor="text2"/>
          <w:sz w:val="28"/>
          <w:szCs w:val="28"/>
        </w:rPr>
        <w:t xml:space="preserve">1.3.1 General Purpose </w:t>
      </w:r>
    </w:p>
    <w:p w:rsidR="00CA736B" w:rsidRDefault="00CA736B" w:rsidP="00CA736B">
      <w:pPr>
        <w:pStyle w:val="NormalWeb"/>
      </w:pPr>
      <w:r>
        <w:t>The project aims to provide an integrated system that connects customers and store owners through a user-friendly, efficient, and intelligent platform for buying and managing organic vegetables.</w:t>
      </w:r>
    </w:p>
    <w:p w:rsidR="001A1776" w:rsidRPr="00F01B3F" w:rsidRDefault="001A1776" w:rsidP="001A1776">
      <w:pPr>
        <w:pStyle w:val="NormalWeb"/>
        <w:rPr>
          <w:rStyle w:val="Strong"/>
          <w:b w:val="0"/>
          <w:color w:val="1F497D" w:themeColor="text2"/>
          <w:sz w:val="28"/>
          <w:szCs w:val="28"/>
        </w:rPr>
      </w:pPr>
      <w:r w:rsidRPr="00F01B3F">
        <w:rPr>
          <w:rStyle w:val="Strong"/>
          <w:b w:val="0"/>
          <w:color w:val="1F497D" w:themeColor="text2"/>
          <w:sz w:val="28"/>
          <w:szCs w:val="28"/>
        </w:rPr>
        <w:t xml:space="preserve">1.3.2 Specific Objectives </w:t>
      </w:r>
    </w:p>
    <w:p w:rsidR="00CA736B" w:rsidRDefault="00CA736B" w:rsidP="00C3276C">
      <w:pPr>
        <w:pStyle w:val="NormalWeb"/>
        <w:numPr>
          <w:ilvl w:val="0"/>
          <w:numId w:val="9"/>
        </w:numPr>
      </w:pPr>
      <w:r>
        <w:t xml:space="preserve">To develop a </w:t>
      </w:r>
      <w:r>
        <w:rPr>
          <w:rStyle w:val="Strong"/>
        </w:rPr>
        <w:t>consumer-facing application</w:t>
      </w:r>
      <w:r>
        <w:t xml:space="preserve"> that allows users to browse, select, and purchase organic vegetables </w:t>
      </w:r>
      <w:r>
        <w:rPr>
          <w:rtl/>
          <w:lang w:bidi="ar-SA"/>
        </w:rPr>
        <w:t>بسهولة</w:t>
      </w:r>
      <w:r>
        <w:t xml:space="preserve"> and efficiently.</w:t>
      </w:r>
    </w:p>
    <w:p w:rsidR="00CA736B" w:rsidRDefault="00CA736B" w:rsidP="00C3276C">
      <w:pPr>
        <w:pStyle w:val="NormalWeb"/>
        <w:numPr>
          <w:ilvl w:val="0"/>
          <w:numId w:val="9"/>
        </w:numPr>
      </w:pPr>
      <w:r>
        <w:t xml:space="preserve">To create an </w:t>
      </w:r>
      <w:r>
        <w:rPr>
          <w:rStyle w:val="Strong"/>
        </w:rPr>
        <w:t>administrative control panel</w:t>
      </w:r>
      <w:r>
        <w:t xml:space="preserve"> for managing products, inventory, and customer orders in a structured manner.</w:t>
      </w:r>
    </w:p>
    <w:p w:rsidR="00CA736B" w:rsidRDefault="00CA736B" w:rsidP="00C3276C">
      <w:pPr>
        <w:pStyle w:val="NormalWeb"/>
        <w:numPr>
          <w:ilvl w:val="0"/>
          <w:numId w:val="9"/>
        </w:numPr>
      </w:pPr>
      <w:r>
        <w:t xml:space="preserve">To reduce operational inefficiencies by introducing </w:t>
      </w:r>
      <w:r>
        <w:rPr>
          <w:rStyle w:val="Strong"/>
        </w:rPr>
        <w:t>automated workflows and centralized data management</w:t>
      </w:r>
      <w:r>
        <w:t>.</w:t>
      </w:r>
    </w:p>
    <w:p w:rsidR="00CA736B" w:rsidRDefault="00CA736B" w:rsidP="00C3276C">
      <w:pPr>
        <w:pStyle w:val="NormalWeb"/>
        <w:numPr>
          <w:ilvl w:val="0"/>
          <w:numId w:val="9"/>
        </w:numPr>
      </w:pPr>
      <w:r>
        <w:t xml:space="preserve">To enhance customer satisfaction through </w:t>
      </w:r>
      <w:r>
        <w:rPr>
          <w:rStyle w:val="Strong"/>
        </w:rPr>
        <w:t>clear product information, reliable ordering processes, and consistent service delivery</w:t>
      </w:r>
      <w:r>
        <w:t>.</w:t>
      </w:r>
    </w:p>
    <w:p w:rsidR="00CA736B" w:rsidRDefault="00CA736B" w:rsidP="00C3276C">
      <w:pPr>
        <w:pStyle w:val="NormalWeb"/>
        <w:numPr>
          <w:ilvl w:val="0"/>
          <w:numId w:val="9"/>
        </w:numPr>
      </w:pPr>
      <w:r>
        <w:lastRenderedPageBreak/>
        <w:t xml:space="preserve">To implement an </w:t>
      </w:r>
      <w:r>
        <w:rPr>
          <w:rStyle w:val="Strong"/>
        </w:rPr>
        <w:t>AI-based recommendation system</w:t>
      </w:r>
      <w:r>
        <w:t xml:space="preserve"> that assists customers in making informed purchasing decisions.</w:t>
      </w:r>
    </w:p>
    <w:p w:rsidR="001A1776" w:rsidRDefault="00CA736B" w:rsidP="00C3276C">
      <w:pPr>
        <w:pStyle w:val="NormalWeb"/>
        <w:numPr>
          <w:ilvl w:val="0"/>
          <w:numId w:val="9"/>
        </w:numPr>
      </w:pPr>
      <w:r>
        <w:t xml:space="preserve">To design a </w:t>
      </w:r>
      <w:r>
        <w:rPr>
          <w:rStyle w:val="Strong"/>
        </w:rPr>
        <w:t>scalable database architecture</w:t>
      </w:r>
      <w:r>
        <w:t xml:space="preserve"> that supports future expansion and additional features without major system redesign.</w:t>
      </w:r>
    </w:p>
    <w:p w:rsidR="00CA736B" w:rsidRPr="001A57B4" w:rsidRDefault="001A1776" w:rsidP="000D6544">
      <w:pPr>
        <w:pStyle w:val="NormalWeb"/>
        <w:spacing w:line="276" w:lineRule="auto"/>
      </w:pPr>
      <w:r w:rsidRPr="001A1776">
        <w:rPr>
          <w:rStyle w:val="Strong"/>
          <w:color w:val="1F497D" w:themeColor="text2"/>
          <w:sz w:val="32"/>
        </w:rPr>
        <w:t>1.4 Scope and Limitations of the Project</w:t>
      </w:r>
      <w:r w:rsidRPr="001A1776">
        <w:rPr>
          <w:rStyle w:val="Strong"/>
          <w:color w:val="1F497D" w:themeColor="text2"/>
          <w:sz w:val="32"/>
        </w:rPr>
        <w:br/>
        <w:t>    </w:t>
      </w:r>
      <w:r w:rsidRPr="001A57B4">
        <w:rPr>
          <w:rStyle w:val="Strong"/>
          <w:b w:val="0"/>
          <w:color w:val="1F497D" w:themeColor="text2"/>
          <w:sz w:val="28"/>
          <w:szCs w:val="28"/>
        </w:rPr>
        <w:t>1.4.1 Scope of the Project</w:t>
      </w:r>
      <w:r w:rsidRPr="00F01B3F">
        <w:rPr>
          <w:rStyle w:val="Strong"/>
          <w:b w:val="0"/>
          <w:color w:val="1F497D" w:themeColor="text2"/>
          <w:sz w:val="32"/>
        </w:rPr>
        <w:br/>
      </w:r>
      <w:r w:rsidR="00CA736B">
        <w:t>The FreshLeaf Organic system focuses on providing core functionalities required for a digital organic vegetable store. These include:</w:t>
      </w:r>
    </w:p>
    <w:p w:rsidR="00CA736B" w:rsidRDefault="00CA736B" w:rsidP="00C3276C">
      <w:pPr>
        <w:pStyle w:val="NormalWeb"/>
        <w:numPr>
          <w:ilvl w:val="0"/>
          <w:numId w:val="10"/>
        </w:numPr>
      </w:pPr>
      <w:r>
        <w:t>A product catalog displaying organic vegetables with detailed descriptions, images, and pricing.</w:t>
      </w:r>
    </w:p>
    <w:p w:rsidR="00CA736B" w:rsidRDefault="00CA736B" w:rsidP="00C3276C">
      <w:pPr>
        <w:pStyle w:val="NormalWeb"/>
        <w:numPr>
          <w:ilvl w:val="0"/>
          <w:numId w:val="10"/>
        </w:numPr>
      </w:pPr>
      <w:r>
        <w:t>A shopping cart and checkout system for placing orders.</w:t>
      </w:r>
    </w:p>
    <w:p w:rsidR="00CA736B" w:rsidRDefault="00CA736B" w:rsidP="00C3276C">
      <w:pPr>
        <w:pStyle w:val="NormalWeb"/>
        <w:numPr>
          <w:ilvl w:val="0"/>
          <w:numId w:val="10"/>
        </w:numPr>
      </w:pPr>
      <w:r>
        <w:t>Order management features, including order tracking and status updates.</w:t>
      </w:r>
    </w:p>
    <w:p w:rsidR="00CA736B" w:rsidRDefault="00CA736B" w:rsidP="00C3276C">
      <w:pPr>
        <w:pStyle w:val="NormalWeb"/>
        <w:numPr>
          <w:ilvl w:val="0"/>
          <w:numId w:val="10"/>
        </w:numPr>
      </w:pPr>
      <w:r>
        <w:t>Inventory management with batch-level tracking and expiration monitoring.</w:t>
      </w:r>
    </w:p>
    <w:p w:rsidR="00CA736B" w:rsidRDefault="00CA736B" w:rsidP="00C3276C">
      <w:pPr>
        <w:pStyle w:val="NormalWeb"/>
        <w:numPr>
          <w:ilvl w:val="0"/>
          <w:numId w:val="10"/>
        </w:numPr>
      </w:pPr>
      <w:r>
        <w:t>An administrative dashboard for managing operations.</w:t>
      </w:r>
    </w:p>
    <w:p w:rsidR="00CA736B" w:rsidRDefault="00CA736B" w:rsidP="00C3276C">
      <w:pPr>
        <w:pStyle w:val="NormalWeb"/>
        <w:numPr>
          <w:ilvl w:val="0"/>
          <w:numId w:val="10"/>
        </w:numPr>
      </w:pPr>
      <w:r>
        <w:t>An AI-assisted recommendation system to improve the shopping experience.</w:t>
      </w:r>
    </w:p>
    <w:p w:rsidR="001A1776" w:rsidRPr="00F01B3F" w:rsidRDefault="001A1776" w:rsidP="00CA736B">
      <w:pPr>
        <w:pStyle w:val="NormalWeb"/>
        <w:rPr>
          <w:b/>
          <w:color w:val="1F497D" w:themeColor="text2"/>
          <w:sz w:val="28"/>
          <w:szCs w:val="28"/>
        </w:rPr>
      </w:pPr>
      <w:r w:rsidRPr="00F01B3F">
        <w:rPr>
          <w:rStyle w:val="Strong"/>
          <w:b w:val="0"/>
          <w:color w:val="1F497D" w:themeColor="text2"/>
          <w:sz w:val="28"/>
          <w:szCs w:val="28"/>
        </w:rPr>
        <w:t>1.4.2 Limitations of the Project</w:t>
      </w:r>
      <w:r w:rsidRPr="00F01B3F">
        <w:rPr>
          <w:b/>
          <w:color w:val="1F497D" w:themeColor="text2"/>
          <w:sz w:val="28"/>
          <w:szCs w:val="28"/>
        </w:rPr>
        <w:t xml:space="preserve"> </w:t>
      </w:r>
    </w:p>
    <w:p w:rsidR="00CA736B" w:rsidRDefault="00CA736B" w:rsidP="00CA736B">
      <w:pPr>
        <w:pStyle w:val="NormalWeb"/>
      </w:pPr>
      <w:r>
        <w:t>While the system provides essential features, certain advanced functionalities are not included in the current scope:</w:t>
      </w:r>
    </w:p>
    <w:p w:rsidR="00CA736B" w:rsidRDefault="00CA736B" w:rsidP="00C3276C">
      <w:pPr>
        <w:pStyle w:val="NormalWeb"/>
        <w:numPr>
          <w:ilvl w:val="0"/>
          <w:numId w:val="11"/>
        </w:numPr>
      </w:pPr>
      <w:r>
        <w:t>Real-time delivery tracking or logistics management systems.</w:t>
      </w:r>
    </w:p>
    <w:p w:rsidR="00CA736B" w:rsidRDefault="00CA736B" w:rsidP="00C3276C">
      <w:pPr>
        <w:pStyle w:val="NormalWeb"/>
        <w:numPr>
          <w:ilvl w:val="0"/>
          <w:numId w:val="11"/>
        </w:numPr>
      </w:pPr>
      <w:r>
        <w:t>Dedicated mobile applications for delivery personnel.</w:t>
      </w:r>
    </w:p>
    <w:p w:rsidR="00CA736B" w:rsidRDefault="00CA736B" w:rsidP="00C3276C">
      <w:pPr>
        <w:pStyle w:val="NormalWeb"/>
        <w:numPr>
          <w:ilvl w:val="0"/>
          <w:numId w:val="11"/>
        </w:numPr>
      </w:pPr>
      <w:r>
        <w:t>Multi-vendor marketplace functionality.</w:t>
      </w:r>
    </w:p>
    <w:p w:rsidR="00CA736B" w:rsidRDefault="00CA736B" w:rsidP="00C3276C">
      <w:pPr>
        <w:pStyle w:val="NormalWeb"/>
        <w:numPr>
          <w:ilvl w:val="0"/>
          <w:numId w:val="11"/>
        </w:numPr>
      </w:pPr>
      <w:r>
        <w:t>Complex supply chain or multi-warehouse management.</w:t>
      </w:r>
    </w:p>
    <w:p w:rsidR="00CA736B" w:rsidRDefault="00CA736B" w:rsidP="001A57B4">
      <w:pPr>
        <w:pStyle w:val="NormalWeb"/>
      </w:pPr>
      <w:r>
        <w:t>These limitations ensure that the project remains focused, practical, and achievable within t</w:t>
      </w:r>
      <w:r w:rsidR="001A57B4">
        <w:t>he freelance development scope.</w:t>
      </w:r>
    </w:p>
    <w:p w:rsidR="001A1776" w:rsidRPr="001A57B4" w:rsidRDefault="001A1776" w:rsidP="00CA736B">
      <w:pPr>
        <w:pStyle w:val="NormalWeb"/>
        <w:rPr>
          <w:rStyle w:val="Strong"/>
          <w:b w:val="0"/>
          <w:color w:val="1F497D" w:themeColor="text2"/>
          <w:sz w:val="28"/>
          <w:szCs w:val="28"/>
        </w:rPr>
      </w:pPr>
      <w:r w:rsidRPr="001A57B4">
        <w:rPr>
          <w:rStyle w:val="Strong"/>
          <w:b w:val="0"/>
          <w:color w:val="1F497D" w:themeColor="text2"/>
          <w:sz w:val="28"/>
          <w:szCs w:val="28"/>
        </w:rPr>
        <w:t>1.5 Propos</w:t>
      </w:r>
      <w:r w:rsidR="001A57B4" w:rsidRPr="001A57B4">
        <w:rPr>
          <w:rStyle w:val="Strong"/>
          <w:b w:val="0"/>
          <w:color w:val="1F497D" w:themeColor="text2"/>
          <w:sz w:val="28"/>
          <w:szCs w:val="28"/>
        </w:rPr>
        <w:t>ed Solution and System Approach</w:t>
      </w:r>
    </w:p>
    <w:p w:rsidR="00CA736B" w:rsidRDefault="00CA736B" w:rsidP="00CA736B">
      <w:pPr>
        <w:pStyle w:val="NormalWeb"/>
      </w:pPr>
      <w:r>
        <w:t>To address the identified problems, the FreshLeaf Organic platform adopts a structured and technology-driven solution approach.</w:t>
      </w:r>
    </w:p>
    <w:p w:rsidR="00CA736B" w:rsidRPr="00F01B3F" w:rsidRDefault="00CA736B" w:rsidP="00CA736B">
      <w:pPr>
        <w:pStyle w:val="Heading3"/>
        <w:rPr>
          <w:rStyle w:val="Strong"/>
          <w:rFonts w:ascii="Times New Roman" w:eastAsia="Times New Roman" w:hAnsi="Times New Roman" w:cs="Times New Roman"/>
          <w:color w:val="1F497D" w:themeColor="text2"/>
          <w:sz w:val="28"/>
          <w:szCs w:val="28"/>
          <w:lang w:bidi="km-KH"/>
        </w:rPr>
      </w:pPr>
      <w:r w:rsidRPr="00F01B3F">
        <w:rPr>
          <w:rStyle w:val="Strong"/>
          <w:rFonts w:ascii="Times New Roman" w:eastAsia="Times New Roman" w:hAnsi="Times New Roman" w:cs="Times New Roman"/>
          <w:bCs/>
          <w:color w:val="1F497D" w:themeColor="text2"/>
          <w:sz w:val="28"/>
          <w:szCs w:val="28"/>
          <w:lang w:bidi="km-KH"/>
        </w:rPr>
        <w:t>1.5.1 Digital Commerce Platform</w:t>
      </w:r>
    </w:p>
    <w:p w:rsidR="00CA736B" w:rsidRDefault="00CA736B" w:rsidP="00CA736B">
      <w:pPr>
        <w:pStyle w:val="NormalWeb"/>
      </w:pPr>
      <w:r>
        <w:t>The system provides an online interface where customers can conveniently browse products, view detailed information, and place orders without visiting the physical store. This improves accessibility and user convenience.</w:t>
      </w:r>
    </w:p>
    <w:p w:rsidR="00CA736B" w:rsidRPr="00F01B3F" w:rsidRDefault="00CA736B" w:rsidP="00CA736B">
      <w:pPr>
        <w:pStyle w:val="Heading3"/>
        <w:rPr>
          <w:rFonts w:ascii="Times New Roman" w:hAnsi="Times New Roman" w:cs="Times New Roman"/>
          <w:color w:val="1F497D" w:themeColor="text2"/>
          <w:sz w:val="28"/>
          <w:szCs w:val="28"/>
        </w:rPr>
      </w:pPr>
      <w:r w:rsidRPr="00F01B3F">
        <w:rPr>
          <w:rStyle w:val="Strong"/>
          <w:rFonts w:ascii="Times New Roman" w:hAnsi="Times New Roman" w:cs="Times New Roman"/>
          <w:bCs/>
          <w:color w:val="1F497D" w:themeColor="text2"/>
          <w:sz w:val="28"/>
          <w:szCs w:val="28"/>
        </w:rPr>
        <w:t>1.5.2 Inventory Management System</w:t>
      </w:r>
    </w:p>
    <w:p w:rsidR="00CA736B" w:rsidRDefault="00CA736B" w:rsidP="00CA736B">
      <w:pPr>
        <w:pStyle w:val="NormalWeb"/>
      </w:pPr>
      <w:r>
        <w:t>The platform introduces batch-level inventory tracking, allowing the store owner to monitor stock quantities, expiration dates, and product availability. This reduces waste and improves stock accuracy.</w:t>
      </w:r>
    </w:p>
    <w:p w:rsidR="00CA736B" w:rsidRPr="00F01B3F" w:rsidRDefault="00CA736B" w:rsidP="00CA736B">
      <w:pPr>
        <w:pStyle w:val="Heading3"/>
        <w:rPr>
          <w:rFonts w:ascii="Times New Roman" w:hAnsi="Times New Roman" w:cs="Times New Roman"/>
          <w:color w:val="1F497D" w:themeColor="text2"/>
          <w:sz w:val="28"/>
          <w:szCs w:val="28"/>
        </w:rPr>
      </w:pPr>
      <w:r w:rsidRPr="00F01B3F">
        <w:rPr>
          <w:rStyle w:val="Strong"/>
          <w:rFonts w:ascii="Times New Roman" w:hAnsi="Times New Roman" w:cs="Times New Roman"/>
          <w:bCs/>
          <w:color w:val="1F497D" w:themeColor="text2"/>
          <w:sz w:val="28"/>
          <w:szCs w:val="28"/>
        </w:rPr>
        <w:lastRenderedPageBreak/>
        <w:t>1.5.3 Order Management Workflow</w:t>
      </w:r>
    </w:p>
    <w:p w:rsidR="00CA736B" w:rsidRDefault="00CA736B" w:rsidP="00CA736B">
      <w:pPr>
        <w:pStyle w:val="NormalWeb"/>
      </w:pPr>
      <w:r>
        <w:t>Orders are processed through clearly defined stages such as pending, confirmed, packed, and delivered. Each stage is recorded in the system, ensuring transparency and efficient tracking.</w:t>
      </w:r>
    </w:p>
    <w:p w:rsidR="00CA736B" w:rsidRPr="00F01B3F" w:rsidRDefault="00CA736B" w:rsidP="00CA736B">
      <w:pPr>
        <w:pStyle w:val="Heading3"/>
        <w:rPr>
          <w:rFonts w:ascii="Times New Roman" w:hAnsi="Times New Roman" w:cs="Times New Roman"/>
          <w:color w:val="1F497D" w:themeColor="text2"/>
          <w:sz w:val="28"/>
          <w:szCs w:val="28"/>
        </w:rPr>
      </w:pPr>
      <w:r w:rsidRPr="00F01B3F">
        <w:rPr>
          <w:rStyle w:val="Strong"/>
          <w:rFonts w:ascii="Times New Roman" w:hAnsi="Times New Roman" w:cs="Times New Roman"/>
          <w:bCs/>
          <w:color w:val="1F497D" w:themeColor="text2"/>
          <w:sz w:val="28"/>
          <w:szCs w:val="28"/>
        </w:rPr>
        <w:t>1.5.4 Administrative Control Panel</w:t>
      </w:r>
    </w:p>
    <w:p w:rsidR="00CA736B" w:rsidRDefault="00CA736B" w:rsidP="00CA736B">
      <w:pPr>
        <w:pStyle w:val="NormalWeb"/>
      </w:pPr>
      <w:r>
        <w:t>A centralized dashboard enables administrators to manage all aspects of the business, including product updates, stock control, and order processing. This improves operational efficiency and reduces manual workload.</w:t>
      </w:r>
    </w:p>
    <w:p w:rsidR="00CA736B" w:rsidRPr="00F01B3F" w:rsidRDefault="00CA736B" w:rsidP="00CA736B">
      <w:pPr>
        <w:pStyle w:val="Heading3"/>
        <w:rPr>
          <w:rFonts w:ascii="Times New Roman" w:hAnsi="Times New Roman" w:cs="Times New Roman"/>
          <w:color w:val="1F497D" w:themeColor="text2"/>
          <w:sz w:val="28"/>
          <w:szCs w:val="28"/>
        </w:rPr>
      </w:pPr>
      <w:r w:rsidRPr="00F01B3F">
        <w:rPr>
          <w:rStyle w:val="Strong"/>
          <w:rFonts w:ascii="Times New Roman" w:hAnsi="Times New Roman" w:cs="Times New Roman"/>
          <w:bCs/>
          <w:color w:val="1F497D" w:themeColor="text2"/>
          <w:sz w:val="28"/>
          <w:szCs w:val="28"/>
        </w:rPr>
        <w:t>1.5.5 AI-Based Recommendation System</w:t>
      </w:r>
    </w:p>
    <w:p w:rsidR="00CA736B" w:rsidRDefault="00CA736B" w:rsidP="00CA736B">
      <w:pPr>
        <w:pStyle w:val="NormalWeb"/>
      </w:pPr>
      <w:r>
        <w:t>The platform integrates an intelligent recommendation feature that analyzes customer behavior and suggests products based on:</w:t>
      </w:r>
    </w:p>
    <w:p w:rsidR="00CA736B" w:rsidRDefault="00CA736B" w:rsidP="00C3276C">
      <w:pPr>
        <w:pStyle w:val="NormalWeb"/>
        <w:numPr>
          <w:ilvl w:val="0"/>
          <w:numId w:val="12"/>
        </w:numPr>
      </w:pPr>
      <w:r>
        <w:t>Previous purchase history</w:t>
      </w:r>
    </w:p>
    <w:p w:rsidR="00CA736B" w:rsidRDefault="00CA736B" w:rsidP="00C3276C">
      <w:pPr>
        <w:pStyle w:val="NormalWeb"/>
        <w:numPr>
          <w:ilvl w:val="0"/>
          <w:numId w:val="12"/>
        </w:numPr>
      </w:pPr>
      <w:r>
        <w:t>Seasonal availability</w:t>
      </w:r>
    </w:p>
    <w:p w:rsidR="00CA736B" w:rsidRDefault="00CA736B" w:rsidP="00C3276C">
      <w:pPr>
        <w:pStyle w:val="NormalWeb"/>
        <w:numPr>
          <w:ilvl w:val="0"/>
          <w:numId w:val="12"/>
        </w:numPr>
      </w:pPr>
      <w:r>
        <w:t>Budget constraints</w:t>
      </w:r>
    </w:p>
    <w:p w:rsidR="00CA736B" w:rsidRDefault="00CA736B" w:rsidP="00CA736B">
      <w:pPr>
        <w:pStyle w:val="NormalWeb"/>
      </w:pPr>
      <w:r>
        <w:t>This enhances user engagement and supports better decision-making.</w:t>
      </w:r>
    </w:p>
    <w:p w:rsidR="00CA736B" w:rsidRPr="00F01B3F" w:rsidRDefault="00CA736B" w:rsidP="00CA736B">
      <w:pPr>
        <w:pStyle w:val="Heading3"/>
        <w:rPr>
          <w:rFonts w:ascii="Times New Roman" w:hAnsi="Times New Roman" w:cs="Times New Roman"/>
          <w:color w:val="1F497D" w:themeColor="text2"/>
          <w:sz w:val="28"/>
          <w:szCs w:val="28"/>
        </w:rPr>
      </w:pPr>
      <w:r w:rsidRPr="00F01B3F">
        <w:rPr>
          <w:rStyle w:val="Strong"/>
          <w:rFonts w:ascii="Times New Roman" w:hAnsi="Times New Roman" w:cs="Times New Roman"/>
          <w:bCs/>
          <w:color w:val="1F497D" w:themeColor="text2"/>
          <w:sz w:val="28"/>
          <w:szCs w:val="28"/>
        </w:rPr>
        <w:t>1.5.6 Structured Data and Database Design</w:t>
      </w:r>
    </w:p>
    <w:p w:rsidR="00CA736B" w:rsidRPr="001A57B4" w:rsidRDefault="00CA736B" w:rsidP="001A57B4">
      <w:pPr>
        <w:pStyle w:val="NormalWeb"/>
      </w:pPr>
      <w:r>
        <w:t>The system uses a well-structured database that organizes data into separate entities such as users, products, inventory, orders, and payments. Status and type tables are used to manage workflows, ensuri</w:t>
      </w:r>
      <w:r w:rsidR="001A57B4">
        <w:t>ng scalability and flexibility.</w:t>
      </w:r>
    </w:p>
    <w:p w:rsidR="001A1776" w:rsidRPr="001A57B4" w:rsidRDefault="001A1776" w:rsidP="001A1776">
      <w:pPr>
        <w:rPr>
          <w:rFonts w:ascii="Times New Roman" w:hAnsi="Times New Roman" w:cs="Times New Roman"/>
        </w:rPr>
      </w:pPr>
      <w:r w:rsidRPr="001A57B4">
        <w:rPr>
          <w:rFonts w:ascii="Times New Roman" w:hAnsi="Times New Roman" w:cs="Times New Roman"/>
          <w:color w:val="1F497D" w:themeColor="text2"/>
          <w:sz w:val="28"/>
        </w:rPr>
        <w:t>1.6 Significance and Contributions of the Project</w:t>
      </w:r>
    </w:p>
    <w:p w:rsidR="00CA736B" w:rsidRDefault="00CA736B" w:rsidP="00CA736B">
      <w:pPr>
        <w:pStyle w:val="NormalWeb"/>
      </w:pPr>
      <w:r>
        <w:t>The FreshLeaf Organic project offers several important contributions:</w:t>
      </w:r>
    </w:p>
    <w:p w:rsidR="00CA736B" w:rsidRPr="000D6544" w:rsidRDefault="00CA736B" w:rsidP="00CA736B">
      <w:pPr>
        <w:pStyle w:val="Heading3"/>
        <w:rPr>
          <w:rFonts w:ascii="Times New Roman" w:hAnsi="Times New Roman" w:cs="Times New Roman"/>
          <w:sz w:val="24"/>
        </w:rPr>
      </w:pPr>
      <w:r w:rsidRPr="000D6544">
        <w:rPr>
          <w:rStyle w:val="Strong"/>
          <w:rFonts w:ascii="Times New Roman" w:hAnsi="Times New Roman" w:cs="Times New Roman"/>
          <w:bCs/>
          <w:sz w:val="24"/>
        </w:rPr>
        <w:t>For Customers</w:t>
      </w:r>
    </w:p>
    <w:p w:rsidR="00CA736B" w:rsidRDefault="00CA736B" w:rsidP="00C3276C">
      <w:pPr>
        <w:pStyle w:val="NormalWeb"/>
        <w:numPr>
          <w:ilvl w:val="0"/>
          <w:numId w:val="13"/>
        </w:numPr>
      </w:pPr>
      <w:r>
        <w:t>Provides convenient access to organic products anytime and anywhere.</w:t>
      </w:r>
    </w:p>
    <w:p w:rsidR="00CA736B" w:rsidRDefault="00CA736B" w:rsidP="00C3276C">
      <w:pPr>
        <w:pStyle w:val="NormalWeb"/>
        <w:numPr>
          <w:ilvl w:val="0"/>
          <w:numId w:val="13"/>
        </w:numPr>
      </w:pPr>
      <w:r>
        <w:t>Improves transparency through detailed product information.</w:t>
      </w:r>
    </w:p>
    <w:p w:rsidR="00CA736B" w:rsidRDefault="00CA736B" w:rsidP="00C3276C">
      <w:pPr>
        <w:pStyle w:val="NormalWeb"/>
        <w:numPr>
          <w:ilvl w:val="0"/>
          <w:numId w:val="13"/>
        </w:numPr>
      </w:pPr>
      <w:r>
        <w:t>Enhances decision-making with AI-assisted recommendations.</w:t>
      </w:r>
    </w:p>
    <w:p w:rsidR="00CA736B" w:rsidRPr="000D6544" w:rsidRDefault="00CA736B" w:rsidP="00CA736B">
      <w:pPr>
        <w:pStyle w:val="Heading3"/>
        <w:rPr>
          <w:rFonts w:ascii="Times New Roman" w:hAnsi="Times New Roman" w:cs="Times New Roman"/>
          <w:sz w:val="24"/>
        </w:rPr>
      </w:pPr>
      <w:r w:rsidRPr="000D6544">
        <w:rPr>
          <w:rStyle w:val="Strong"/>
          <w:rFonts w:ascii="Times New Roman" w:hAnsi="Times New Roman" w:cs="Times New Roman"/>
          <w:bCs/>
          <w:sz w:val="24"/>
        </w:rPr>
        <w:t>For Store Owners</w:t>
      </w:r>
    </w:p>
    <w:p w:rsidR="00CA736B" w:rsidRDefault="00CA736B" w:rsidP="00C3276C">
      <w:pPr>
        <w:pStyle w:val="NormalWeb"/>
        <w:numPr>
          <w:ilvl w:val="0"/>
          <w:numId w:val="14"/>
        </w:numPr>
      </w:pPr>
      <w:r>
        <w:t>Streamlines operations through automation and centralized management.</w:t>
      </w:r>
    </w:p>
    <w:p w:rsidR="00CA736B" w:rsidRDefault="00CA736B" w:rsidP="00C3276C">
      <w:pPr>
        <w:pStyle w:val="NormalWeb"/>
        <w:numPr>
          <w:ilvl w:val="0"/>
          <w:numId w:val="14"/>
        </w:numPr>
      </w:pPr>
      <w:r>
        <w:t>Reduces errors in inventory and order processing.</w:t>
      </w:r>
    </w:p>
    <w:p w:rsidR="00CA736B" w:rsidRDefault="00CA736B" w:rsidP="00C3276C">
      <w:pPr>
        <w:pStyle w:val="NormalWeb"/>
        <w:numPr>
          <w:ilvl w:val="0"/>
          <w:numId w:val="14"/>
        </w:numPr>
      </w:pPr>
      <w:r>
        <w:t>Increases sales opportunities through digital presence.</w:t>
      </w:r>
    </w:p>
    <w:p w:rsidR="00CA736B" w:rsidRPr="000D6544" w:rsidRDefault="00CA736B" w:rsidP="00CA736B">
      <w:pPr>
        <w:pStyle w:val="Heading3"/>
        <w:rPr>
          <w:rFonts w:ascii="Times New Roman" w:hAnsi="Times New Roman" w:cs="Times New Roman"/>
          <w:sz w:val="24"/>
        </w:rPr>
      </w:pPr>
      <w:r w:rsidRPr="000D6544">
        <w:rPr>
          <w:rStyle w:val="Strong"/>
          <w:rFonts w:ascii="Times New Roman" w:hAnsi="Times New Roman" w:cs="Times New Roman"/>
          <w:bCs/>
          <w:sz w:val="24"/>
        </w:rPr>
        <w:lastRenderedPageBreak/>
        <w:t>For the Industry</w:t>
      </w:r>
    </w:p>
    <w:p w:rsidR="00CA736B" w:rsidRDefault="00CA736B" w:rsidP="00C3276C">
      <w:pPr>
        <w:pStyle w:val="NormalWeb"/>
        <w:numPr>
          <w:ilvl w:val="0"/>
          <w:numId w:val="15"/>
        </w:numPr>
      </w:pPr>
      <w:r>
        <w:t>Demonstrates the importance of digital transformation in small and medium-sized agricultural businesses.</w:t>
      </w:r>
    </w:p>
    <w:p w:rsidR="00CA736B" w:rsidRDefault="00CA736B" w:rsidP="00C3276C">
      <w:pPr>
        <w:pStyle w:val="NormalWeb"/>
        <w:numPr>
          <w:ilvl w:val="0"/>
          <w:numId w:val="15"/>
        </w:numPr>
      </w:pPr>
      <w:r>
        <w:t>Serves as a scalable model for similar organic commerce platforms.</w:t>
      </w:r>
    </w:p>
    <w:p w:rsidR="001A1776" w:rsidRPr="00F01B3F" w:rsidRDefault="001A1776" w:rsidP="00CA736B">
      <w:pPr>
        <w:pStyle w:val="NormalWeb"/>
        <w:rPr>
          <w:rFonts w:eastAsiaTheme="minorEastAsia"/>
          <w:b/>
          <w:color w:val="1F497D" w:themeColor="text2"/>
          <w:sz w:val="28"/>
          <w:szCs w:val="28"/>
          <w:lang w:bidi="ar-SA"/>
        </w:rPr>
      </w:pPr>
      <w:r w:rsidRPr="001A57B4">
        <w:rPr>
          <w:color w:val="1F497D" w:themeColor="text2"/>
          <w:sz w:val="28"/>
          <w:szCs w:val="28"/>
        </w:rPr>
        <w:t>1.7 Chapter Summary</w:t>
      </w:r>
    </w:p>
    <w:p w:rsidR="00CA736B" w:rsidRDefault="00CA736B" w:rsidP="00CA736B">
      <w:pPr>
        <w:pStyle w:val="NormalWeb"/>
      </w:pPr>
      <w:r>
        <w:t>This chapter has introduced the background, problem context, objectives, scope, and proposed solution for the FreshLeaf Organic project. It highlights the need for a digital platform to improve efficiency, enhance customer experience, and support business growth in the organic vegetable market.</w:t>
      </w:r>
    </w:p>
    <w:p w:rsidR="00CA736B" w:rsidRDefault="00CA736B" w:rsidP="00CA736B">
      <w:pPr>
        <w:pStyle w:val="NormalWeb"/>
      </w:pPr>
      <w:r>
        <w:t>The following chapters will further explore the theoretical background, system design, implementation details, and evaluation of the proposed solution.</w:t>
      </w:r>
    </w:p>
    <w:p w:rsidR="00991CFF" w:rsidRDefault="00991CFF">
      <w:pPr>
        <w:pStyle w:val="Heading1"/>
        <w:rPr>
          <w:rFonts w:asciiTheme="minorHAnsi" w:eastAsiaTheme="minorEastAsia" w:hAnsiTheme="minorHAnsi" w:cstheme="minorBidi"/>
          <w:b w:val="0"/>
          <w:bCs w:val="0"/>
          <w:color w:val="auto"/>
          <w:sz w:val="22"/>
          <w:szCs w:val="22"/>
        </w:rPr>
      </w:pPr>
    </w:p>
    <w:p w:rsidR="00991CFF" w:rsidRDefault="00991CFF">
      <w:pPr>
        <w:pStyle w:val="Heading1"/>
        <w:rPr>
          <w:rFonts w:asciiTheme="minorHAnsi" w:eastAsiaTheme="minorEastAsia" w:hAnsiTheme="minorHAnsi" w:cstheme="minorBidi"/>
          <w:b w:val="0"/>
          <w:bCs w:val="0"/>
          <w:color w:val="auto"/>
          <w:sz w:val="22"/>
          <w:szCs w:val="22"/>
        </w:rPr>
      </w:pPr>
    </w:p>
    <w:p w:rsidR="00991CFF" w:rsidRDefault="00991CFF">
      <w:pPr>
        <w:pStyle w:val="Heading1"/>
        <w:rPr>
          <w:rFonts w:asciiTheme="minorHAnsi" w:eastAsiaTheme="minorEastAsia" w:hAnsiTheme="minorHAnsi" w:cstheme="minorBidi"/>
          <w:b w:val="0"/>
          <w:bCs w:val="0"/>
          <w:color w:val="auto"/>
          <w:sz w:val="22"/>
          <w:szCs w:val="22"/>
        </w:rPr>
      </w:pPr>
    </w:p>
    <w:p w:rsidR="00991CFF" w:rsidRDefault="00991CFF">
      <w:pPr>
        <w:pStyle w:val="Heading1"/>
        <w:rPr>
          <w:rFonts w:asciiTheme="minorHAnsi" w:eastAsiaTheme="minorEastAsia" w:hAnsiTheme="minorHAnsi" w:cstheme="minorBidi"/>
          <w:b w:val="0"/>
          <w:bCs w:val="0"/>
          <w:color w:val="auto"/>
          <w:sz w:val="22"/>
          <w:szCs w:val="22"/>
        </w:rPr>
      </w:pPr>
    </w:p>
    <w:p w:rsidR="00991CFF" w:rsidRDefault="00991CFF">
      <w:pPr>
        <w:pStyle w:val="Heading1"/>
        <w:rPr>
          <w:rFonts w:asciiTheme="minorHAnsi" w:eastAsiaTheme="minorEastAsia" w:hAnsiTheme="minorHAnsi" w:cstheme="minorBidi"/>
          <w:b w:val="0"/>
          <w:bCs w:val="0"/>
          <w:color w:val="auto"/>
          <w:sz w:val="22"/>
          <w:szCs w:val="22"/>
        </w:rPr>
      </w:pPr>
    </w:p>
    <w:p w:rsidR="001A1776" w:rsidRDefault="001A1776">
      <w:pPr>
        <w:pStyle w:val="Heading1"/>
        <w:rPr>
          <w:rFonts w:asciiTheme="minorHAnsi" w:eastAsiaTheme="minorEastAsia" w:hAnsiTheme="minorHAnsi" w:cstheme="minorBidi"/>
          <w:b w:val="0"/>
          <w:bCs w:val="0"/>
          <w:color w:val="auto"/>
          <w:sz w:val="22"/>
          <w:szCs w:val="22"/>
        </w:rPr>
      </w:pPr>
    </w:p>
    <w:p w:rsidR="001A57B4" w:rsidRDefault="001A57B4" w:rsidP="001A57B4"/>
    <w:p w:rsidR="001A57B4" w:rsidRPr="001A57B4" w:rsidRDefault="001A57B4" w:rsidP="001A57B4"/>
    <w:p w:rsidR="001A1776" w:rsidRDefault="001A1776">
      <w:pPr>
        <w:pStyle w:val="Heading1"/>
      </w:pPr>
    </w:p>
    <w:p w:rsidR="00CA736B" w:rsidRDefault="00CA736B" w:rsidP="00CA736B"/>
    <w:p w:rsidR="001A57B4" w:rsidRDefault="001A57B4" w:rsidP="001A57B4">
      <w:pPr>
        <w:pStyle w:val="NormalWeb"/>
        <w:rPr>
          <w:rStyle w:val="Strong"/>
          <w:color w:val="1F497D" w:themeColor="text2"/>
          <w:sz w:val="32"/>
        </w:rPr>
      </w:pPr>
    </w:p>
    <w:p w:rsidR="001A57B4" w:rsidRDefault="001A57B4" w:rsidP="001A57B4">
      <w:pPr>
        <w:pStyle w:val="NormalWeb"/>
        <w:rPr>
          <w:rStyle w:val="Strong"/>
          <w:color w:val="1F497D" w:themeColor="text2"/>
          <w:sz w:val="32"/>
        </w:rPr>
      </w:pPr>
    </w:p>
    <w:p w:rsidR="001A57B4" w:rsidRDefault="001A57B4" w:rsidP="001A57B4">
      <w:pPr>
        <w:pStyle w:val="NormalWeb"/>
        <w:rPr>
          <w:rStyle w:val="Strong"/>
          <w:color w:val="1F497D" w:themeColor="text2"/>
          <w:sz w:val="32"/>
        </w:rPr>
      </w:pPr>
    </w:p>
    <w:p w:rsidR="001A57B4" w:rsidRDefault="001A57B4" w:rsidP="001A57B4">
      <w:pPr>
        <w:pStyle w:val="NormalWeb"/>
        <w:rPr>
          <w:rStyle w:val="Strong"/>
          <w:color w:val="1F497D" w:themeColor="text2"/>
          <w:sz w:val="32"/>
        </w:rPr>
      </w:pPr>
    </w:p>
    <w:p w:rsidR="001A57B4" w:rsidRDefault="001A1776" w:rsidP="005332D6">
      <w:pPr>
        <w:pStyle w:val="NormalWeb"/>
        <w:spacing w:before="0" w:beforeAutospacing="0"/>
        <w:rPr>
          <w:rStyle w:val="Strong"/>
          <w:color w:val="1F497D" w:themeColor="text2"/>
          <w:sz w:val="32"/>
        </w:rPr>
      </w:pPr>
      <w:r w:rsidRPr="001A57B4">
        <w:rPr>
          <w:rStyle w:val="Strong"/>
          <w:color w:val="1F497D" w:themeColor="text2"/>
          <w:sz w:val="32"/>
        </w:rPr>
        <w:lastRenderedPageBreak/>
        <w:t xml:space="preserve">Chapter 2: Literature Review and Related Systems </w:t>
      </w:r>
    </w:p>
    <w:p w:rsidR="00CA736B" w:rsidRPr="001A57B4" w:rsidRDefault="00CA736B" w:rsidP="005332D6">
      <w:pPr>
        <w:pStyle w:val="NormalWeb"/>
        <w:spacing w:before="0" w:beforeAutospacing="0"/>
        <w:rPr>
          <w:rStyle w:val="Strong"/>
          <w:color w:val="1F497D" w:themeColor="text2"/>
          <w:sz w:val="32"/>
        </w:rPr>
      </w:pPr>
      <w:r w:rsidRPr="001A57B4">
        <w:rPr>
          <w:rStyle w:val="Strong"/>
          <w:b w:val="0"/>
          <w:color w:val="1F497D" w:themeColor="text2"/>
          <w:sz w:val="28"/>
        </w:rPr>
        <w:t>2.1 Introduction</w:t>
      </w:r>
    </w:p>
    <w:p w:rsidR="00CA736B" w:rsidRDefault="00CA736B" w:rsidP="00CA736B">
      <w:pPr>
        <w:pStyle w:val="NormalWeb"/>
      </w:pPr>
      <w:r>
        <w:t>This chapter presents a review of existing concepts, technologies, and systems related to the development of the FreshLeaf Organic platform. The purpose of this chapter is to analyze relevant theories and existing solutions in order to identify best practices, limitations, and opportunities for improvement.</w:t>
      </w:r>
    </w:p>
    <w:p w:rsidR="00CA736B" w:rsidRDefault="00CA736B" w:rsidP="00CA736B">
      <w:pPr>
        <w:pStyle w:val="NormalWeb"/>
      </w:pPr>
      <w:r>
        <w:t>The literature review focuses on three key areas:</w:t>
      </w:r>
      <w:r>
        <w:br/>
        <w:t>(1) digital commerce systems,</w:t>
      </w:r>
      <w:r>
        <w:br/>
        <w:t>(2) inventory and order management systems, and</w:t>
      </w:r>
      <w:r>
        <w:br/>
        <w:t>(3) intelligent recommendation systems.</w:t>
      </w:r>
    </w:p>
    <w:p w:rsidR="00CA736B" w:rsidRDefault="00CA736B" w:rsidP="001A57B4">
      <w:pPr>
        <w:pStyle w:val="NormalWeb"/>
      </w:pPr>
      <w:r>
        <w:t>Additionally, this chapter examines related platforms that provide similar services, highlighting their strengths and weaknesses in com</w:t>
      </w:r>
      <w:r w:rsidR="001A57B4">
        <w:t>parison to the proposed system.</w:t>
      </w:r>
    </w:p>
    <w:p w:rsidR="00CA736B" w:rsidRPr="001A57B4" w:rsidRDefault="00CA736B" w:rsidP="00CA736B">
      <w:pPr>
        <w:pStyle w:val="Heading2"/>
        <w:rPr>
          <w:rStyle w:val="Strong"/>
          <w:rFonts w:ascii="Times New Roman" w:eastAsia="Times New Roman" w:hAnsi="Times New Roman" w:cs="Times New Roman"/>
          <w:bCs/>
          <w:color w:val="1F497D" w:themeColor="text2"/>
          <w:sz w:val="28"/>
          <w:szCs w:val="24"/>
          <w:lang w:bidi="km-KH"/>
        </w:rPr>
      </w:pPr>
      <w:r w:rsidRPr="001A57B4">
        <w:rPr>
          <w:rStyle w:val="Strong"/>
          <w:rFonts w:ascii="Times New Roman" w:eastAsia="Times New Roman" w:hAnsi="Times New Roman" w:cs="Times New Roman"/>
          <w:bCs/>
          <w:color w:val="1F497D" w:themeColor="text2"/>
          <w:sz w:val="28"/>
          <w:szCs w:val="24"/>
          <w:lang w:bidi="km-KH"/>
        </w:rPr>
        <w:t>2.2 Concept of E-Commerce Systems</w:t>
      </w:r>
    </w:p>
    <w:p w:rsidR="00CA736B" w:rsidRDefault="00CA736B" w:rsidP="00CA736B">
      <w:pPr>
        <w:pStyle w:val="NormalWeb"/>
      </w:pPr>
      <w:r>
        <w:t>E-commerce refers to the buying and selling of goods and services through electronic platforms, typically over the internet. It has become an essential part of modern business operations, enabling companies to reach a wider audience and provide convenient services to customers.</w:t>
      </w:r>
    </w:p>
    <w:p w:rsidR="00CA736B" w:rsidRDefault="00CA736B" w:rsidP="00CA736B">
      <w:pPr>
        <w:pStyle w:val="NormalWeb"/>
      </w:pPr>
      <w:r>
        <w:t>E-commerce systems generally consist of the following components:</w:t>
      </w:r>
    </w:p>
    <w:p w:rsidR="00CA736B" w:rsidRDefault="00CA736B" w:rsidP="00C3276C">
      <w:pPr>
        <w:pStyle w:val="NormalWeb"/>
        <w:numPr>
          <w:ilvl w:val="0"/>
          <w:numId w:val="16"/>
        </w:numPr>
      </w:pPr>
      <w:r>
        <w:rPr>
          <w:rStyle w:val="Strong"/>
        </w:rPr>
        <w:t>Product Catalog:</w:t>
      </w:r>
      <w:r>
        <w:t xml:space="preserve"> Displays available products with descriptions, images, and pricing.</w:t>
      </w:r>
    </w:p>
    <w:p w:rsidR="00CA736B" w:rsidRDefault="00CA736B" w:rsidP="00C3276C">
      <w:pPr>
        <w:pStyle w:val="NormalWeb"/>
        <w:numPr>
          <w:ilvl w:val="0"/>
          <w:numId w:val="16"/>
        </w:numPr>
      </w:pPr>
      <w:r>
        <w:rPr>
          <w:rStyle w:val="Strong"/>
        </w:rPr>
        <w:t>Shopping Cart:</w:t>
      </w:r>
      <w:r>
        <w:t xml:space="preserve"> Allows users to select and manage items before purchase.</w:t>
      </w:r>
    </w:p>
    <w:p w:rsidR="00CA736B" w:rsidRDefault="00CA736B" w:rsidP="00C3276C">
      <w:pPr>
        <w:pStyle w:val="NormalWeb"/>
        <w:numPr>
          <w:ilvl w:val="0"/>
          <w:numId w:val="16"/>
        </w:numPr>
      </w:pPr>
      <w:r>
        <w:rPr>
          <w:rStyle w:val="Strong"/>
        </w:rPr>
        <w:t>Checkout Process:</w:t>
      </w:r>
      <w:r>
        <w:t xml:space="preserve"> Handles order placement, payment, and delivery details.</w:t>
      </w:r>
    </w:p>
    <w:p w:rsidR="00CA736B" w:rsidRDefault="00CA736B" w:rsidP="00C3276C">
      <w:pPr>
        <w:pStyle w:val="NormalWeb"/>
        <w:numPr>
          <w:ilvl w:val="0"/>
          <w:numId w:val="16"/>
        </w:numPr>
      </w:pPr>
      <w:r>
        <w:rPr>
          <w:rStyle w:val="Strong"/>
        </w:rPr>
        <w:t>User Management:</w:t>
      </w:r>
      <w:r>
        <w:t xml:space="preserve"> Manages customer accounts and authentication.</w:t>
      </w:r>
    </w:p>
    <w:p w:rsidR="00CA736B" w:rsidRDefault="00CA736B" w:rsidP="00C3276C">
      <w:pPr>
        <w:pStyle w:val="NormalWeb"/>
        <w:numPr>
          <w:ilvl w:val="0"/>
          <w:numId w:val="16"/>
        </w:numPr>
      </w:pPr>
      <w:r>
        <w:rPr>
          <w:rStyle w:val="Strong"/>
        </w:rPr>
        <w:t>Order Management:</w:t>
      </w:r>
      <w:r>
        <w:t xml:space="preserve"> Tracks and processes customer orders.</w:t>
      </w:r>
    </w:p>
    <w:p w:rsidR="00CA736B" w:rsidRDefault="00CA736B" w:rsidP="00E314B5">
      <w:pPr>
        <w:pStyle w:val="NormalWeb"/>
      </w:pPr>
      <w:r>
        <w:t xml:space="preserve">In the context of FreshLeaf Organic, the system follows a </w:t>
      </w:r>
      <w:r>
        <w:rPr>
          <w:rStyle w:val="Strong"/>
        </w:rPr>
        <w:t>Business-to-Consumer (B2C)</w:t>
      </w:r>
      <w:r>
        <w:t xml:space="preserve"> model, where the organic farm owner directly sells products to customers through a digital platform.</w:t>
      </w:r>
    </w:p>
    <w:p w:rsidR="00CA736B" w:rsidRPr="001A57B4" w:rsidRDefault="00CA736B" w:rsidP="00CA736B">
      <w:pPr>
        <w:pStyle w:val="Heading2"/>
        <w:rPr>
          <w:rStyle w:val="Strong"/>
          <w:rFonts w:ascii="Times New Roman" w:eastAsia="Times New Roman" w:hAnsi="Times New Roman" w:cs="Times New Roman"/>
          <w:color w:val="1F497D" w:themeColor="text2"/>
          <w:sz w:val="28"/>
          <w:szCs w:val="24"/>
          <w:lang w:bidi="km-KH"/>
        </w:rPr>
      </w:pPr>
      <w:r w:rsidRPr="001A57B4">
        <w:rPr>
          <w:rStyle w:val="Strong"/>
          <w:rFonts w:ascii="Times New Roman" w:eastAsia="Times New Roman" w:hAnsi="Times New Roman" w:cs="Times New Roman"/>
          <w:bCs/>
          <w:color w:val="1F497D" w:themeColor="text2"/>
          <w:sz w:val="28"/>
          <w:szCs w:val="24"/>
          <w:lang w:bidi="km-KH"/>
        </w:rPr>
        <w:t>2.3 Inventory Management Systems</w:t>
      </w:r>
    </w:p>
    <w:p w:rsidR="00CA736B" w:rsidRDefault="00CA736B" w:rsidP="00CA736B">
      <w:pPr>
        <w:pStyle w:val="NormalWeb"/>
      </w:pPr>
      <w:r>
        <w:t>Inventory management is a critical component in any commerce system, especially for perishable goods such as organic vegetables. Traditional inventory systems often rely on manual tracking, which can lead to inaccuracies and inefficiencies.</w:t>
      </w:r>
    </w:p>
    <w:p w:rsidR="00CA736B" w:rsidRDefault="00CA736B" w:rsidP="00CA736B">
      <w:pPr>
        <w:pStyle w:val="NormalWeb"/>
      </w:pPr>
      <w:r>
        <w:t>Modern inventory management systems introduce several important features:</w:t>
      </w:r>
    </w:p>
    <w:p w:rsidR="00CA736B" w:rsidRDefault="00CA736B" w:rsidP="00C3276C">
      <w:pPr>
        <w:pStyle w:val="NormalWeb"/>
        <w:numPr>
          <w:ilvl w:val="0"/>
          <w:numId w:val="17"/>
        </w:numPr>
      </w:pPr>
      <w:r>
        <w:rPr>
          <w:rStyle w:val="Strong"/>
        </w:rPr>
        <w:t>Batch-Level Tracking:</w:t>
      </w:r>
      <w:r>
        <w:t xml:space="preserve"> Each stock entry is recorded separately with quantity, source, and expiration date.</w:t>
      </w:r>
    </w:p>
    <w:p w:rsidR="00CA736B" w:rsidRDefault="00CA736B" w:rsidP="00C3276C">
      <w:pPr>
        <w:pStyle w:val="NormalWeb"/>
        <w:numPr>
          <w:ilvl w:val="0"/>
          <w:numId w:val="17"/>
        </w:numPr>
      </w:pPr>
      <w:r>
        <w:rPr>
          <w:rStyle w:val="Strong"/>
        </w:rPr>
        <w:t>Stock Monitoring:</w:t>
      </w:r>
      <w:r>
        <w:t xml:space="preserve"> Real-time tracking of available quantities.</w:t>
      </w:r>
    </w:p>
    <w:p w:rsidR="00CA736B" w:rsidRDefault="00CA736B" w:rsidP="00C3276C">
      <w:pPr>
        <w:pStyle w:val="NormalWeb"/>
        <w:numPr>
          <w:ilvl w:val="0"/>
          <w:numId w:val="17"/>
        </w:numPr>
      </w:pPr>
      <w:r>
        <w:rPr>
          <w:rStyle w:val="Strong"/>
        </w:rPr>
        <w:t>Expiry Management:</w:t>
      </w:r>
      <w:r>
        <w:t xml:space="preserve"> Identification of products nearing expiration.</w:t>
      </w:r>
    </w:p>
    <w:p w:rsidR="00CA736B" w:rsidRDefault="00CA736B" w:rsidP="00C3276C">
      <w:pPr>
        <w:pStyle w:val="NormalWeb"/>
        <w:numPr>
          <w:ilvl w:val="0"/>
          <w:numId w:val="17"/>
        </w:numPr>
      </w:pPr>
      <w:r>
        <w:rPr>
          <w:rStyle w:val="Strong"/>
        </w:rPr>
        <w:lastRenderedPageBreak/>
        <w:t>Inventory Movement Tracking:</w:t>
      </w:r>
      <w:r>
        <w:t xml:space="preserve"> Recording stock changes such as receiving, selling, or discarding items.</w:t>
      </w:r>
    </w:p>
    <w:p w:rsidR="00CA736B" w:rsidRDefault="00CA736B" w:rsidP="00CA736B">
      <w:pPr>
        <w:pStyle w:val="NormalWeb"/>
      </w:pPr>
      <w:r>
        <w:t>For organic products, batch-level inventory is particularly important because product freshness and expiration directly affect quality and customer satisfaction.</w:t>
      </w:r>
    </w:p>
    <w:p w:rsidR="00CA736B" w:rsidRDefault="00CA736B" w:rsidP="001A57B4">
      <w:pPr>
        <w:pStyle w:val="NormalWeb"/>
      </w:pPr>
      <w:r>
        <w:t>The FreshLeaf Organic system adopts these principles to ensure accurate a</w:t>
      </w:r>
      <w:r w:rsidR="001A57B4">
        <w:t>nd efficient inventory control.</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2.4 Order Management Systems</w:t>
      </w:r>
    </w:p>
    <w:p w:rsidR="00CA736B" w:rsidRDefault="00CA736B" w:rsidP="00CA736B">
      <w:pPr>
        <w:pStyle w:val="NormalWeb"/>
      </w:pPr>
      <w:r>
        <w:t>Order management systems are responsible for handling the lifecycle of customer orders, from creation to completion. A well-designed order management system improves efficiency, reduces errors, and enhances customer satisfaction.</w:t>
      </w:r>
    </w:p>
    <w:p w:rsidR="00CA736B" w:rsidRDefault="00CA736B" w:rsidP="00CA736B">
      <w:pPr>
        <w:pStyle w:val="NormalWeb"/>
      </w:pPr>
      <w:r>
        <w:t>Key features of order management systems include:</w:t>
      </w:r>
    </w:p>
    <w:p w:rsidR="00CA736B" w:rsidRDefault="00CA736B" w:rsidP="00C3276C">
      <w:pPr>
        <w:pStyle w:val="NormalWeb"/>
        <w:numPr>
          <w:ilvl w:val="0"/>
          <w:numId w:val="18"/>
        </w:numPr>
      </w:pPr>
      <w:r>
        <w:rPr>
          <w:rStyle w:val="Strong"/>
        </w:rPr>
        <w:t>Order Creation:</w:t>
      </w:r>
      <w:r>
        <w:t xml:space="preserve"> Generating orders from customer purchases.</w:t>
      </w:r>
    </w:p>
    <w:p w:rsidR="00CA736B" w:rsidRDefault="00CA736B" w:rsidP="00C3276C">
      <w:pPr>
        <w:pStyle w:val="NormalWeb"/>
        <w:numPr>
          <w:ilvl w:val="0"/>
          <w:numId w:val="18"/>
        </w:numPr>
      </w:pPr>
      <w:r>
        <w:rPr>
          <w:rStyle w:val="Strong"/>
        </w:rPr>
        <w:t>Order Status Tracking:</w:t>
      </w:r>
      <w:r>
        <w:t xml:space="preserve"> Managing order progress through different stages.</w:t>
      </w:r>
    </w:p>
    <w:p w:rsidR="00CA736B" w:rsidRDefault="00CA736B" w:rsidP="00C3276C">
      <w:pPr>
        <w:pStyle w:val="NormalWeb"/>
        <w:numPr>
          <w:ilvl w:val="0"/>
          <w:numId w:val="18"/>
        </w:numPr>
      </w:pPr>
      <w:r>
        <w:rPr>
          <w:rStyle w:val="Strong"/>
        </w:rPr>
        <w:t>Payment Tracking:</w:t>
      </w:r>
      <w:r>
        <w:t xml:space="preserve"> Recording payment status and transaction details.</w:t>
      </w:r>
    </w:p>
    <w:p w:rsidR="00CA736B" w:rsidRDefault="00CA736B" w:rsidP="00C3276C">
      <w:pPr>
        <w:pStyle w:val="NormalWeb"/>
        <w:numPr>
          <w:ilvl w:val="0"/>
          <w:numId w:val="18"/>
        </w:numPr>
      </w:pPr>
      <w:r>
        <w:rPr>
          <w:rStyle w:val="Strong"/>
        </w:rPr>
        <w:t>Order History:</w:t>
      </w:r>
      <w:r>
        <w:t xml:space="preserve"> Maintaining records for reporting and customer reference.</w:t>
      </w:r>
    </w:p>
    <w:p w:rsidR="00CA736B" w:rsidRDefault="00CA736B" w:rsidP="00CA736B">
      <w:pPr>
        <w:pStyle w:val="NormalWeb"/>
      </w:pPr>
      <w:r>
        <w:t>A structured workflow is essential for managing orders effectively. Typical order statuses include:</w:t>
      </w:r>
    </w:p>
    <w:p w:rsidR="00CA736B" w:rsidRDefault="00CA736B" w:rsidP="00C3276C">
      <w:pPr>
        <w:pStyle w:val="NormalWeb"/>
        <w:numPr>
          <w:ilvl w:val="0"/>
          <w:numId w:val="19"/>
        </w:numPr>
      </w:pPr>
      <w:r>
        <w:t>Pending</w:t>
      </w:r>
    </w:p>
    <w:p w:rsidR="00CA736B" w:rsidRDefault="00CA736B" w:rsidP="00C3276C">
      <w:pPr>
        <w:pStyle w:val="NormalWeb"/>
        <w:numPr>
          <w:ilvl w:val="0"/>
          <w:numId w:val="19"/>
        </w:numPr>
      </w:pPr>
      <w:r>
        <w:t>Confirmed</w:t>
      </w:r>
    </w:p>
    <w:p w:rsidR="00CA736B" w:rsidRDefault="00CA736B" w:rsidP="00C3276C">
      <w:pPr>
        <w:pStyle w:val="NormalWeb"/>
        <w:numPr>
          <w:ilvl w:val="0"/>
          <w:numId w:val="19"/>
        </w:numPr>
      </w:pPr>
      <w:r>
        <w:t>Packed</w:t>
      </w:r>
    </w:p>
    <w:p w:rsidR="00CA736B" w:rsidRDefault="00CA736B" w:rsidP="00C3276C">
      <w:pPr>
        <w:pStyle w:val="NormalWeb"/>
        <w:numPr>
          <w:ilvl w:val="0"/>
          <w:numId w:val="19"/>
        </w:numPr>
      </w:pPr>
      <w:r>
        <w:t>Delivered</w:t>
      </w:r>
    </w:p>
    <w:p w:rsidR="00CA736B" w:rsidRDefault="00CA736B" w:rsidP="00C3276C">
      <w:pPr>
        <w:pStyle w:val="NormalWeb"/>
        <w:numPr>
          <w:ilvl w:val="0"/>
          <w:numId w:val="19"/>
        </w:numPr>
      </w:pPr>
      <w:r>
        <w:t>Cancelled</w:t>
      </w:r>
    </w:p>
    <w:p w:rsidR="00CA736B" w:rsidRDefault="00CA736B" w:rsidP="001A57B4">
      <w:pPr>
        <w:pStyle w:val="NormalWeb"/>
      </w:pPr>
      <w:r>
        <w:t xml:space="preserve">FreshLeaf Organic uses a </w:t>
      </w:r>
      <w:r>
        <w:rPr>
          <w:rStyle w:val="Strong"/>
        </w:rPr>
        <w:t>status-based workflow system</w:t>
      </w:r>
      <w:r>
        <w:t>, where each stage is clearly defined and stored in the database. This approach improve</w:t>
      </w:r>
      <w:r w:rsidR="001A57B4">
        <w:t>s transparency and scalability.</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2.5 Intelligent Recommendation Systems</w:t>
      </w:r>
    </w:p>
    <w:p w:rsidR="00CA736B" w:rsidRDefault="00CA736B" w:rsidP="00CA736B">
      <w:pPr>
        <w:pStyle w:val="NormalWeb"/>
      </w:pPr>
      <w:r>
        <w:t>Recommendation systems are widely used in modern digital platforms to enhance user experience and increase engagement. These systems analyze user behavior and suggest relevant products or services.</w:t>
      </w:r>
    </w:p>
    <w:p w:rsidR="00CA736B" w:rsidRDefault="00CA736B" w:rsidP="00CA736B">
      <w:pPr>
        <w:pStyle w:val="NormalWeb"/>
      </w:pPr>
      <w:r>
        <w:t>There are several common types of recommendation systems:</w:t>
      </w:r>
    </w:p>
    <w:p w:rsidR="00CA736B" w:rsidRDefault="00CA736B" w:rsidP="00C3276C">
      <w:pPr>
        <w:pStyle w:val="NormalWeb"/>
        <w:numPr>
          <w:ilvl w:val="0"/>
          <w:numId w:val="20"/>
        </w:numPr>
      </w:pPr>
      <w:r>
        <w:rPr>
          <w:rStyle w:val="Strong"/>
        </w:rPr>
        <w:t>Content-Based Filtering:</w:t>
      </w:r>
      <w:r>
        <w:t xml:space="preserve"> Recommends products similar to those previously selected by the user.</w:t>
      </w:r>
    </w:p>
    <w:p w:rsidR="00CA736B" w:rsidRDefault="00CA736B" w:rsidP="00C3276C">
      <w:pPr>
        <w:pStyle w:val="NormalWeb"/>
        <w:numPr>
          <w:ilvl w:val="0"/>
          <w:numId w:val="20"/>
        </w:numPr>
      </w:pPr>
      <w:r>
        <w:rPr>
          <w:rStyle w:val="Strong"/>
        </w:rPr>
        <w:t>Collaborative Filtering:</w:t>
      </w:r>
      <w:r>
        <w:t xml:space="preserve"> Suggests products based on the behavior of similar users.</w:t>
      </w:r>
    </w:p>
    <w:p w:rsidR="00CA736B" w:rsidRDefault="00CA736B" w:rsidP="00C3276C">
      <w:pPr>
        <w:pStyle w:val="NormalWeb"/>
        <w:numPr>
          <w:ilvl w:val="0"/>
          <w:numId w:val="20"/>
        </w:numPr>
      </w:pPr>
      <w:r>
        <w:rPr>
          <w:rStyle w:val="Strong"/>
        </w:rPr>
        <w:t>Hybrid Systems:</w:t>
      </w:r>
      <w:r>
        <w:t xml:space="preserve"> Combine multiple techniques for better accuracy.</w:t>
      </w:r>
    </w:p>
    <w:p w:rsidR="00CA736B" w:rsidRDefault="00CA736B" w:rsidP="00CA736B">
      <w:pPr>
        <w:pStyle w:val="NormalWeb"/>
      </w:pPr>
      <w:r>
        <w:lastRenderedPageBreak/>
        <w:t>In the context of FreshLeaf Organic, the recommendation system focuses on:</w:t>
      </w:r>
    </w:p>
    <w:p w:rsidR="00CA736B" w:rsidRDefault="00CA736B" w:rsidP="00C3276C">
      <w:pPr>
        <w:pStyle w:val="NormalWeb"/>
        <w:numPr>
          <w:ilvl w:val="0"/>
          <w:numId w:val="21"/>
        </w:numPr>
      </w:pPr>
      <w:r>
        <w:t>Purchase history analysis</w:t>
      </w:r>
    </w:p>
    <w:p w:rsidR="00CA736B" w:rsidRDefault="00CA736B" w:rsidP="00C3276C">
      <w:pPr>
        <w:pStyle w:val="NormalWeb"/>
        <w:numPr>
          <w:ilvl w:val="0"/>
          <w:numId w:val="21"/>
        </w:numPr>
      </w:pPr>
      <w:r>
        <w:t>Seasonal product availability</w:t>
      </w:r>
    </w:p>
    <w:p w:rsidR="00CA736B" w:rsidRDefault="00CA736B" w:rsidP="00C3276C">
      <w:pPr>
        <w:pStyle w:val="NormalWeb"/>
        <w:numPr>
          <w:ilvl w:val="0"/>
          <w:numId w:val="21"/>
        </w:numPr>
      </w:pPr>
      <w:r>
        <w:t>Budget-based suggestions</w:t>
      </w:r>
    </w:p>
    <w:p w:rsidR="00CA736B" w:rsidRDefault="00CA736B" w:rsidP="001A57B4">
      <w:pPr>
        <w:pStyle w:val="NormalWeb"/>
      </w:pPr>
      <w:r>
        <w:t>This intelligent assistance helps customers make better purchasing decisions and impro</w:t>
      </w:r>
      <w:r w:rsidR="001A57B4">
        <w:t>ves overall satisfaction.</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2.6 Database Design and Data Management Concepts</w:t>
      </w:r>
    </w:p>
    <w:p w:rsidR="00CA736B" w:rsidRDefault="00CA736B" w:rsidP="00CA736B">
      <w:pPr>
        <w:pStyle w:val="NormalWeb"/>
      </w:pPr>
      <w:r>
        <w:t>A well-structured database is essential for maintaining system reliability and scalability. Traditional systems often use fixed values such as enums or boolean flags to represent states, which can limit flexibility.</w:t>
      </w:r>
    </w:p>
    <w:p w:rsidR="00CA736B" w:rsidRDefault="00CA736B" w:rsidP="00CA736B">
      <w:pPr>
        <w:pStyle w:val="NormalWeb"/>
      </w:pPr>
      <w:r>
        <w:t>Modern database design emphasizes:</w:t>
      </w:r>
    </w:p>
    <w:p w:rsidR="00CA736B" w:rsidRDefault="00CA736B" w:rsidP="00C3276C">
      <w:pPr>
        <w:pStyle w:val="NormalWeb"/>
        <w:numPr>
          <w:ilvl w:val="0"/>
          <w:numId w:val="22"/>
        </w:numPr>
      </w:pPr>
      <w:r>
        <w:rPr>
          <w:rStyle w:val="Strong"/>
        </w:rPr>
        <w:t>Normalization:</w:t>
      </w:r>
      <w:r>
        <w:t xml:space="preserve"> Organizing data into separate tables to reduce redundancy.</w:t>
      </w:r>
    </w:p>
    <w:p w:rsidR="00CA736B" w:rsidRDefault="00CA736B" w:rsidP="00C3276C">
      <w:pPr>
        <w:pStyle w:val="NormalWeb"/>
        <w:numPr>
          <w:ilvl w:val="0"/>
          <w:numId w:val="22"/>
        </w:numPr>
      </w:pPr>
      <w:r>
        <w:rPr>
          <w:rStyle w:val="Strong"/>
        </w:rPr>
        <w:t>Status Tables:</w:t>
      </w:r>
      <w:r>
        <w:t xml:space="preserve"> Storing workflow states in dedicated tables instead of hardcoding values.</w:t>
      </w:r>
    </w:p>
    <w:p w:rsidR="00CA736B" w:rsidRDefault="00CA736B" w:rsidP="00C3276C">
      <w:pPr>
        <w:pStyle w:val="NormalWeb"/>
        <w:numPr>
          <w:ilvl w:val="0"/>
          <w:numId w:val="22"/>
        </w:numPr>
      </w:pPr>
      <w:r>
        <w:rPr>
          <w:rStyle w:val="Strong"/>
        </w:rPr>
        <w:t>Type Tables:</w:t>
      </w:r>
      <w:r>
        <w:t xml:space="preserve"> Managing categories and classifications dynamically.</w:t>
      </w:r>
    </w:p>
    <w:p w:rsidR="00CA736B" w:rsidRDefault="00CA736B" w:rsidP="00C3276C">
      <w:pPr>
        <w:pStyle w:val="NormalWeb"/>
        <w:numPr>
          <w:ilvl w:val="0"/>
          <w:numId w:val="22"/>
        </w:numPr>
      </w:pPr>
      <w:r>
        <w:rPr>
          <w:rStyle w:val="Strong"/>
        </w:rPr>
        <w:t>History Tracking:</w:t>
      </w:r>
      <w:r>
        <w:t xml:space="preserve"> Recording changes over time for auditing and analysis.</w:t>
      </w:r>
    </w:p>
    <w:p w:rsidR="00CA736B" w:rsidRDefault="00CA736B" w:rsidP="001A57B4">
      <w:pPr>
        <w:pStyle w:val="NormalWeb"/>
      </w:pPr>
      <w:r>
        <w:t xml:space="preserve">The FreshLeaf Organic system adopts a </w:t>
      </w:r>
      <w:r>
        <w:rPr>
          <w:rStyle w:val="Strong"/>
        </w:rPr>
        <w:t>status and type table approach</w:t>
      </w:r>
      <w:r>
        <w:t>, which allows the system to be easily extended and modified wi</w:t>
      </w:r>
      <w:r w:rsidR="001A57B4">
        <w:t>thout major structural changes.</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2.7 Review of Related Systems</w:t>
      </w:r>
    </w:p>
    <w:p w:rsidR="00CA736B" w:rsidRDefault="00CA736B" w:rsidP="00CA736B">
      <w:pPr>
        <w:pStyle w:val="NormalWeb"/>
      </w:pPr>
      <w:r>
        <w:t>This section analyzes existing platforms and systems that provide similar functionalities.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2.7.1 Online Grocery Platforms</w:t>
      </w:r>
    </w:p>
    <w:p w:rsidR="00CA736B" w:rsidRDefault="00CA736B" w:rsidP="00CA736B">
      <w:pPr>
        <w:pStyle w:val="NormalWeb"/>
      </w:pPr>
      <w:r>
        <w:t>Many online grocery platforms provide digital shopping experiences for food and agricultural products. These systems typically include product browsing, cart management, and delivery services.</w:t>
      </w:r>
    </w:p>
    <w:p w:rsidR="00CA736B" w:rsidRDefault="00CA736B" w:rsidP="00CA736B">
      <w:pPr>
        <w:pStyle w:val="NormalWeb"/>
      </w:pPr>
      <w:r>
        <w:rPr>
          <w:rStyle w:val="Strong"/>
        </w:rPr>
        <w:t>Strengths:</w:t>
      </w:r>
    </w:p>
    <w:p w:rsidR="00CA736B" w:rsidRDefault="00CA736B" w:rsidP="00C3276C">
      <w:pPr>
        <w:pStyle w:val="NormalWeb"/>
        <w:numPr>
          <w:ilvl w:val="0"/>
          <w:numId w:val="23"/>
        </w:numPr>
      </w:pPr>
      <w:r>
        <w:t>User-friendly interfaces</w:t>
      </w:r>
    </w:p>
    <w:p w:rsidR="00CA736B" w:rsidRDefault="00CA736B" w:rsidP="00C3276C">
      <w:pPr>
        <w:pStyle w:val="NormalWeb"/>
        <w:numPr>
          <w:ilvl w:val="0"/>
          <w:numId w:val="23"/>
        </w:numPr>
      </w:pPr>
      <w:r>
        <w:t>Efficient ordering systems</w:t>
      </w:r>
    </w:p>
    <w:p w:rsidR="00CA736B" w:rsidRDefault="00CA736B" w:rsidP="00C3276C">
      <w:pPr>
        <w:pStyle w:val="NormalWeb"/>
        <w:numPr>
          <w:ilvl w:val="0"/>
          <w:numId w:val="23"/>
        </w:numPr>
      </w:pPr>
      <w:r>
        <w:t>Wide product selection</w:t>
      </w:r>
    </w:p>
    <w:p w:rsidR="00CA736B" w:rsidRDefault="00CA736B" w:rsidP="00CA736B">
      <w:pPr>
        <w:pStyle w:val="NormalWeb"/>
      </w:pPr>
      <w:r>
        <w:rPr>
          <w:rStyle w:val="Strong"/>
        </w:rPr>
        <w:t>Limitations:</w:t>
      </w:r>
    </w:p>
    <w:p w:rsidR="00CA736B" w:rsidRDefault="00CA736B" w:rsidP="00C3276C">
      <w:pPr>
        <w:pStyle w:val="NormalWeb"/>
        <w:numPr>
          <w:ilvl w:val="0"/>
          <w:numId w:val="24"/>
        </w:numPr>
      </w:pPr>
      <w:r>
        <w:t>Often designed for large-scale operations</w:t>
      </w:r>
    </w:p>
    <w:p w:rsidR="00CA736B" w:rsidRDefault="00CA736B" w:rsidP="00C3276C">
      <w:pPr>
        <w:pStyle w:val="NormalWeb"/>
        <w:numPr>
          <w:ilvl w:val="0"/>
          <w:numId w:val="24"/>
        </w:numPr>
      </w:pPr>
      <w:r>
        <w:t>Limited focus on organic-specific features</w:t>
      </w:r>
    </w:p>
    <w:p w:rsidR="00CA736B" w:rsidRDefault="00CA736B" w:rsidP="00C3276C">
      <w:pPr>
        <w:pStyle w:val="NormalWeb"/>
        <w:numPr>
          <w:ilvl w:val="0"/>
          <w:numId w:val="24"/>
        </w:numPr>
      </w:pPr>
      <w:r>
        <w:t>Less emphasis on freshness and batch tracking</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2.7.2 Organic Product Marketplaces</w:t>
      </w:r>
    </w:p>
    <w:p w:rsidR="00CA736B" w:rsidRDefault="00CA736B" w:rsidP="00CA736B">
      <w:pPr>
        <w:pStyle w:val="NormalWeb"/>
      </w:pPr>
      <w:r>
        <w:t>Some platforms specialize in organic and eco-friendly products, offering curated selections for health-conscious consumers.</w:t>
      </w:r>
    </w:p>
    <w:p w:rsidR="00CA736B" w:rsidRDefault="00CA736B" w:rsidP="00CA736B">
      <w:pPr>
        <w:pStyle w:val="NormalWeb"/>
      </w:pPr>
      <w:r>
        <w:rPr>
          <w:rStyle w:val="Strong"/>
        </w:rPr>
        <w:t>Strengths:</w:t>
      </w:r>
    </w:p>
    <w:p w:rsidR="00CA736B" w:rsidRDefault="00CA736B" w:rsidP="00C3276C">
      <w:pPr>
        <w:pStyle w:val="NormalWeb"/>
        <w:numPr>
          <w:ilvl w:val="0"/>
          <w:numId w:val="25"/>
        </w:numPr>
      </w:pPr>
      <w:r>
        <w:t>Focus on organic and sustainable products</w:t>
      </w:r>
    </w:p>
    <w:p w:rsidR="00CA736B" w:rsidRDefault="00CA736B" w:rsidP="00C3276C">
      <w:pPr>
        <w:pStyle w:val="NormalWeb"/>
        <w:numPr>
          <w:ilvl w:val="0"/>
          <w:numId w:val="25"/>
        </w:numPr>
      </w:pPr>
      <w:r>
        <w:t>Better product transparency</w:t>
      </w:r>
    </w:p>
    <w:p w:rsidR="00CA736B" w:rsidRDefault="00CA736B" w:rsidP="00CA736B">
      <w:pPr>
        <w:pStyle w:val="NormalWeb"/>
      </w:pPr>
      <w:r>
        <w:rPr>
          <w:rStyle w:val="Strong"/>
        </w:rPr>
        <w:t>Limitations:</w:t>
      </w:r>
    </w:p>
    <w:p w:rsidR="00CA736B" w:rsidRDefault="00CA736B" w:rsidP="00C3276C">
      <w:pPr>
        <w:pStyle w:val="NormalWeb"/>
        <w:numPr>
          <w:ilvl w:val="0"/>
          <w:numId w:val="26"/>
        </w:numPr>
      </w:pPr>
      <w:r>
        <w:t>May operate as multi-vendor marketplaces, increasing complexity</w:t>
      </w:r>
    </w:p>
    <w:p w:rsidR="00CA736B" w:rsidRDefault="00CA736B" w:rsidP="00C3276C">
      <w:pPr>
        <w:pStyle w:val="NormalWeb"/>
        <w:numPr>
          <w:ilvl w:val="0"/>
          <w:numId w:val="26"/>
        </w:numPr>
      </w:pPr>
      <w:r>
        <w:t>Less control for individual store owners</w:t>
      </w:r>
    </w:p>
    <w:p w:rsidR="00CA736B" w:rsidRDefault="00CA736B" w:rsidP="00C3276C">
      <w:pPr>
        <w:pStyle w:val="NormalWeb"/>
        <w:numPr>
          <w:ilvl w:val="0"/>
          <w:numId w:val="26"/>
        </w:numPr>
      </w:pPr>
      <w:r>
        <w:t>Limited customization for small businesses</w:t>
      </w:r>
    </w:p>
    <w:p w:rsidR="00CA736B" w:rsidRDefault="00CA736B" w:rsidP="00CA736B"/>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2.7.3 Traditional Store Management Systems</w:t>
      </w:r>
    </w:p>
    <w:p w:rsidR="00CA736B" w:rsidRDefault="00CA736B" w:rsidP="00CA736B">
      <w:pPr>
        <w:pStyle w:val="NormalWeb"/>
      </w:pPr>
      <w:r>
        <w:t>Many small businesses use basic management systems for tracking sales and inventory.</w:t>
      </w:r>
    </w:p>
    <w:p w:rsidR="00CA736B" w:rsidRDefault="00CA736B" w:rsidP="00CA736B">
      <w:pPr>
        <w:pStyle w:val="NormalWeb"/>
      </w:pPr>
      <w:r>
        <w:rPr>
          <w:rStyle w:val="Strong"/>
        </w:rPr>
        <w:t>Strengths:</w:t>
      </w:r>
    </w:p>
    <w:p w:rsidR="00CA736B" w:rsidRDefault="00CA736B" w:rsidP="00C3276C">
      <w:pPr>
        <w:pStyle w:val="NormalWeb"/>
        <w:numPr>
          <w:ilvl w:val="0"/>
          <w:numId w:val="27"/>
        </w:numPr>
      </w:pPr>
      <w:r>
        <w:t>Simple and easy to use</w:t>
      </w:r>
    </w:p>
    <w:p w:rsidR="00CA736B" w:rsidRDefault="00CA736B" w:rsidP="00C3276C">
      <w:pPr>
        <w:pStyle w:val="NormalWeb"/>
        <w:numPr>
          <w:ilvl w:val="0"/>
          <w:numId w:val="27"/>
        </w:numPr>
      </w:pPr>
      <w:r>
        <w:t>Low implementation cost</w:t>
      </w:r>
    </w:p>
    <w:p w:rsidR="00CA736B" w:rsidRDefault="00CA736B" w:rsidP="00CA736B">
      <w:pPr>
        <w:pStyle w:val="NormalWeb"/>
      </w:pPr>
      <w:r>
        <w:rPr>
          <w:rStyle w:val="Strong"/>
        </w:rPr>
        <w:t>Limitations:</w:t>
      </w:r>
    </w:p>
    <w:p w:rsidR="00CA736B" w:rsidRDefault="00CA736B" w:rsidP="00C3276C">
      <w:pPr>
        <w:pStyle w:val="NormalWeb"/>
        <w:numPr>
          <w:ilvl w:val="0"/>
          <w:numId w:val="28"/>
        </w:numPr>
      </w:pPr>
      <w:r>
        <w:t>Lack of online shopping capabilities</w:t>
      </w:r>
    </w:p>
    <w:p w:rsidR="00CA736B" w:rsidRDefault="00CA736B" w:rsidP="00C3276C">
      <w:pPr>
        <w:pStyle w:val="NormalWeb"/>
        <w:numPr>
          <w:ilvl w:val="0"/>
          <w:numId w:val="28"/>
        </w:numPr>
      </w:pPr>
      <w:r>
        <w:t>No integration with customer-facing platforms</w:t>
      </w:r>
    </w:p>
    <w:p w:rsidR="00CA736B" w:rsidRDefault="00CA736B" w:rsidP="00C3276C">
      <w:pPr>
        <w:pStyle w:val="NormalWeb"/>
        <w:numPr>
          <w:ilvl w:val="0"/>
          <w:numId w:val="28"/>
        </w:numPr>
      </w:pPr>
      <w:r>
        <w:t>Limited scalability</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2.8 Comparison with Proposed System</w:t>
      </w:r>
    </w:p>
    <w:p w:rsidR="00CA736B" w:rsidRDefault="00CA736B" w:rsidP="00CA736B">
      <w:pPr>
        <w:pStyle w:val="NormalWeb"/>
      </w:pPr>
      <w:r>
        <w:t>The FreshLeaf Organic platform differs from existing systems in several key aspects:</w:t>
      </w:r>
    </w:p>
    <w:p w:rsidR="00CA736B" w:rsidRDefault="00CA736B" w:rsidP="00C3276C">
      <w:pPr>
        <w:pStyle w:val="NormalWeb"/>
        <w:numPr>
          <w:ilvl w:val="0"/>
          <w:numId w:val="29"/>
        </w:numPr>
      </w:pPr>
      <w:r>
        <w:t xml:space="preserve">It is </w:t>
      </w:r>
      <w:r>
        <w:rPr>
          <w:rStyle w:val="Strong"/>
        </w:rPr>
        <w:t>specifically designed for a single organic farm owner</w:t>
      </w:r>
      <w:r>
        <w:t>, ensuring better control and customization.</w:t>
      </w:r>
    </w:p>
    <w:p w:rsidR="00CA736B" w:rsidRDefault="00CA736B" w:rsidP="00C3276C">
      <w:pPr>
        <w:pStyle w:val="NormalWeb"/>
        <w:numPr>
          <w:ilvl w:val="0"/>
          <w:numId w:val="29"/>
        </w:numPr>
      </w:pPr>
      <w:r>
        <w:t xml:space="preserve">It combines </w:t>
      </w:r>
      <w:r>
        <w:rPr>
          <w:rStyle w:val="Strong"/>
        </w:rPr>
        <w:t>e-commerce, inventory management, and AI recommendations</w:t>
      </w:r>
      <w:r>
        <w:t xml:space="preserve"> into one integrated system.</w:t>
      </w:r>
    </w:p>
    <w:p w:rsidR="00CA736B" w:rsidRDefault="00CA736B" w:rsidP="00C3276C">
      <w:pPr>
        <w:pStyle w:val="NormalWeb"/>
        <w:numPr>
          <w:ilvl w:val="0"/>
          <w:numId w:val="29"/>
        </w:numPr>
      </w:pPr>
      <w:r>
        <w:t xml:space="preserve">It uses a </w:t>
      </w:r>
      <w:r>
        <w:rPr>
          <w:rStyle w:val="Strong"/>
        </w:rPr>
        <w:t>structured and scalable database design</w:t>
      </w:r>
      <w:r>
        <w:t>, avoiding limitations of traditional systems.</w:t>
      </w:r>
    </w:p>
    <w:p w:rsidR="00CA736B" w:rsidRDefault="00CA736B" w:rsidP="00C3276C">
      <w:pPr>
        <w:pStyle w:val="NormalWeb"/>
        <w:numPr>
          <w:ilvl w:val="0"/>
          <w:numId w:val="29"/>
        </w:numPr>
      </w:pPr>
      <w:r>
        <w:t xml:space="preserve">It focuses on </w:t>
      </w:r>
      <w:r>
        <w:rPr>
          <w:rStyle w:val="Strong"/>
        </w:rPr>
        <w:t>freshness, batch tracking, and seasonal recommendations</w:t>
      </w:r>
      <w:r>
        <w:t>, which are essential for organic products.</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2.9 Chapter Summary</w:t>
      </w:r>
    </w:p>
    <w:p w:rsidR="00CA736B" w:rsidRDefault="00CA736B" w:rsidP="00CA736B">
      <w:pPr>
        <w:pStyle w:val="NormalWeb"/>
      </w:pPr>
      <w:r>
        <w:t>This chapter has reviewed the key concepts and existing systems related to the development of the FreshLeaf Organic platform. It highlighted the importance of e-commerce systems, inventory management, order processing, and recommendation technologies.</w:t>
      </w:r>
    </w:p>
    <w:p w:rsidR="00CA736B" w:rsidRDefault="00CA736B" w:rsidP="00CA736B">
      <w:pPr>
        <w:pStyle w:val="NormalWeb"/>
      </w:pPr>
      <w:r>
        <w:t>The analysis of related systems revealed gaps in existing solutions, particularly in handling organic product requirements and providing integrated features for small business owners.</w:t>
      </w:r>
    </w:p>
    <w:p w:rsidR="001A57B4" w:rsidRDefault="00CA736B" w:rsidP="001A57B4">
      <w:pPr>
        <w:pStyle w:val="NormalWeb"/>
      </w:pPr>
      <w:r>
        <w:t>These findings justify the need for the proposed FreshLeaf Organic system and provide a strong foundation for the system design and implementation discussed in the following chapters.</w:t>
      </w:r>
      <w:r>
        <w:br w:type="page"/>
      </w:r>
    </w:p>
    <w:p w:rsidR="005332D6" w:rsidRDefault="00CA736B" w:rsidP="001A57B4">
      <w:pPr>
        <w:pStyle w:val="NormalWeb"/>
        <w:rPr>
          <w:rStyle w:val="Strong"/>
          <w:bCs w:val="0"/>
          <w:color w:val="1F497D" w:themeColor="text2"/>
          <w:sz w:val="32"/>
          <w:szCs w:val="32"/>
        </w:rPr>
      </w:pPr>
      <w:r w:rsidRPr="005332D6">
        <w:rPr>
          <w:rStyle w:val="Strong"/>
          <w:bCs w:val="0"/>
          <w:color w:val="1F497D" w:themeColor="text2"/>
          <w:sz w:val="32"/>
          <w:szCs w:val="32"/>
        </w:rPr>
        <w:lastRenderedPageBreak/>
        <w:t>Chapter 3: System Design and Methodology</w:t>
      </w:r>
    </w:p>
    <w:p w:rsidR="00CA736B" w:rsidRPr="005332D6" w:rsidRDefault="00CA736B" w:rsidP="001A57B4">
      <w:pPr>
        <w:pStyle w:val="NormalWeb"/>
        <w:rPr>
          <w:b/>
          <w:color w:val="1F497D" w:themeColor="text2"/>
          <w:sz w:val="32"/>
          <w:szCs w:val="32"/>
        </w:rPr>
      </w:pPr>
      <w:r w:rsidRPr="005332D6">
        <w:rPr>
          <w:rStyle w:val="Strong"/>
          <w:b w:val="0"/>
          <w:bCs w:val="0"/>
          <w:color w:val="1F497D" w:themeColor="text2"/>
          <w:sz w:val="32"/>
          <w:szCs w:val="32"/>
        </w:rPr>
        <w:t>3.1 Introduction</w:t>
      </w:r>
    </w:p>
    <w:p w:rsidR="00CA736B" w:rsidRDefault="00CA736B" w:rsidP="00CA736B">
      <w:pPr>
        <w:pStyle w:val="NormalWeb"/>
      </w:pPr>
      <w:r>
        <w:t>This chapter presents the overall system design and methodology used in the development of the FreshLeaf Organic platform. It describes the architectural structure, development approach, system components, and data design that support the implementation of the project.</w:t>
      </w:r>
    </w:p>
    <w:p w:rsidR="00CA736B" w:rsidRDefault="00CA736B" w:rsidP="005332D6">
      <w:pPr>
        <w:pStyle w:val="NormalWeb"/>
      </w:pPr>
      <w:r>
        <w:t>The objective of this chapter is to provide a clear understanding of how the system is designed to meet the project requirements while ensuring scalability, maintainability, and eff</w:t>
      </w:r>
      <w:r w:rsidR="005332D6">
        <w:t>iciency.</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3.2 Development Methodology</w:t>
      </w:r>
    </w:p>
    <w:p w:rsidR="00CA736B" w:rsidRDefault="00CA736B" w:rsidP="00CA736B">
      <w:pPr>
        <w:pStyle w:val="NormalWeb"/>
      </w:pPr>
      <w:r>
        <w:t xml:space="preserve">The FreshLeaf Organic project follows a </w:t>
      </w:r>
      <w:r>
        <w:rPr>
          <w:rStyle w:val="Strong"/>
        </w:rPr>
        <w:t>structured and iterative development approach</w:t>
      </w:r>
      <w:r>
        <w:t xml:space="preserve">, combining elements of the </w:t>
      </w:r>
      <w:r>
        <w:rPr>
          <w:rStyle w:val="Strong"/>
        </w:rPr>
        <w:t>Waterfall</w:t>
      </w:r>
      <w:r>
        <w:t xml:space="preserve"> and </w:t>
      </w:r>
      <w:r>
        <w:rPr>
          <w:rStyle w:val="Strong"/>
        </w:rPr>
        <w:t>Agile</w:t>
      </w:r>
      <w:r>
        <w:t xml:space="preserve"> methodologies.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3.2.1 Requirement Analysis Phase</w:t>
      </w:r>
    </w:p>
    <w:p w:rsidR="00CA736B" w:rsidRDefault="00CA736B" w:rsidP="00CA736B">
      <w:pPr>
        <w:pStyle w:val="NormalWeb"/>
      </w:pPr>
      <w:r>
        <w:t>In this phase, the system requirements were identified based on the needs of the organic farm owner and target users. Functional and non-functional requirements were clearly defined to guide the development process.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3.2.2 System Design Phase</w:t>
      </w:r>
    </w:p>
    <w:p w:rsidR="00CA736B" w:rsidRDefault="00CA736B" w:rsidP="00CA736B">
      <w:pPr>
        <w:pStyle w:val="NormalWeb"/>
      </w:pPr>
      <w:r>
        <w:t>The system architecture, database structure, and user interface design were planned. Key components such as product management, inventory tracking, and order workflows were defined.</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3.2.3 Implementation Phase</w:t>
      </w:r>
    </w:p>
    <w:p w:rsidR="00CA736B" w:rsidRDefault="00CA736B" w:rsidP="00CA736B">
      <w:pPr>
        <w:pStyle w:val="NormalWeb"/>
      </w:pPr>
      <w:r>
        <w:t>The system was developed using appropriate technologies for both front-end and back-end components. Each module was implemented based on the design specifications.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3.2.4 Testing Phase</w:t>
      </w:r>
    </w:p>
    <w:p w:rsidR="005332D6" w:rsidRDefault="00CA736B" w:rsidP="005332D6">
      <w:pPr>
        <w:pStyle w:val="NormalWeb"/>
      </w:pPr>
      <w:r>
        <w:t>The system was tested to ensure functionality, usability, and performance. Errors and inconsistencie</w:t>
      </w:r>
      <w:r w:rsidR="005332D6">
        <w:t>s were identified and resolved.</w:t>
      </w:r>
    </w:p>
    <w:p w:rsidR="005332D6" w:rsidRDefault="005332D6" w:rsidP="005332D6">
      <w:pPr>
        <w:pStyle w:val="NormalWeb"/>
      </w:pPr>
    </w:p>
    <w:p w:rsidR="005332D6" w:rsidRPr="005332D6" w:rsidRDefault="005332D6" w:rsidP="005332D6">
      <w:pPr>
        <w:pStyle w:val="NormalWeb"/>
        <w:rPr>
          <w:rStyle w:val="Strong"/>
          <w:b w:val="0"/>
          <w:bCs w:val="0"/>
        </w:rPr>
      </w:pP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3.2.5 Deployment and Maintenance</w:t>
      </w:r>
    </w:p>
    <w:p w:rsidR="00CA736B" w:rsidRDefault="00CA736B" w:rsidP="00CA736B">
      <w:pPr>
        <w:pStyle w:val="NormalWeb"/>
      </w:pPr>
      <w:r>
        <w:t>After testing, the system is prepared for deployment. Future maintenance and updates are planned to ensure long-term usability and scalability.</w:t>
      </w:r>
    </w:p>
    <w:p w:rsidR="00CA736B" w:rsidRDefault="00CA736B" w:rsidP="005332D6">
      <w:pPr>
        <w:pStyle w:val="NormalWeb"/>
      </w:pPr>
      <w:r>
        <w:t>This methodology ensures a balance between structured planning an</w:t>
      </w:r>
      <w:r w:rsidR="005332D6">
        <w:t>d flexibility for improvements.</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3.3 System Architecture</w:t>
      </w:r>
    </w:p>
    <w:p w:rsidR="00CA736B" w:rsidRDefault="00CA736B" w:rsidP="00CA736B">
      <w:pPr>
        <w:pStyle w:val="NormalWeb"/>
      </w:pPr>
      <w:r>
        <w:t xml:space="preserve">The FreshLeaf Organic system follows a </w:t>
      </w:r>
      <w:r>
        <w:rPr>
          <w:rStyle w:val="Strong"/>
        </w:rPr>
        <w:t>client-server architecture</w:t>
      </w:r>
      <w:r>
        <w:t>, which separates the user interface from the server-side logic and database.</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3.3.1 Client Side (Front-End)</w:t>
      </w:r>
    </w:p>
    <w:p w:rsidR="00CA736B" w:rsidRDefault="00CA736B" w:rsidP="00CA736B">
      <w:pPr>
        <w:pStyle w:val="NormalWeb"/>
      </w:pPr>
      <w:r>
        <w:t>The front-end is responsible for user interaction and presentation. It includes:</w:t>
      </w:r>
    </w:p>
    <w:p w:rsidR="00CA736B" w:rsidRDefault="00CA736B" w:rsidP="00C3276C">
      <w:pPr>
        <w:pStyle w:val="NormalWeb"/>
        <w:numPr>
          <w:ilvl w:val="0"/>
          <w:numId w:val="30"/>
        </w:numPr>
      </w:pPr>
      <w:r>
        <w:t>Product browsing interface</w:t>
      </w:r>
    </w:p>
    <w:p w:rsidR="00CA736B" w:rsidRDefault="00CA736B" w:rsidP="00C3276C">
      <w:pPr>
        <w:pStyle w:val="NormalWeb"/>
        <w:numPr>
          <w:ilvl w:val="0"/>
          <w:numId w:val="30"/>
        </w:numPr>
      </w:pPr>
      <w:r>
        <w:t>Shopping cart and checkout pages</w:t>
      </w:r>
    </w:p>
    <w:p w:rsidR="00CA736B" w:rsidRDefault="00CA736B" w:rsidP="00C3276C">
      <w:pPr>
        <w:pStyle w:val="NormalWeb"/>
        <w:numPr>
          <w:ilvl w:val="0"/>
          <w:numId w:val="30"/>
        </w:numPr>
      </w:pPr>
      <w:r>
        <w:t>User account management</w:t>
      </w:r>
    </w:p>
    <w:p w:rsidR="00CA736B" w:rsidRDefault="00CA736B" w:rsidP="00C3276C">
      <w:pPr>
        <w:pStyle w:val="NormalWeb"/>
        <w:numPr>
          <w:ilvl w:val="0"/>
          <w:numId w:val="30"/>
        </w:numPr>
      </w:pPr>
      <w:r>
        <w:t>Order tracking interface</w:t>
      </w:r>
    </w:p>
    <w:p w:rsidR="00CA736B" w:rsidRDefault="00CA736B" w:rsidP="00CA736B">
      <w:pPr>
        <w:pStyle w:val="NormalWeb"/>
      </w:pPr>
      <w:r>
        <w:t>The front-end communicates with the server through API requests.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3.3.2 Server Side (Back-End)</w:t>
      </w:r>
    </w:p>
    <w:p w:rsidR="00CA736B" w:rsidRDefault="00CA736B" w:rsidP="00CA736B">
      <w:pPr>
        <w:pStyle w:val="NormalWeb"/>
      </w:pPr>
      <w:r>
        <w:t>The back-end handles business logic and system operations, including:</w:t>
      </w:r>
    </w:p>
    <w:p w:rsidR="00CA736B" w:rsidRDefault="00CA736B" w:rsidP="00C3276C">
      <w:pPr>
        <w:pStyle w:val="NormalWeb"/>
        <w:numPr>
          <w:ilvl w:val="0"/>
          <w:numId w:val="31"/>
        </w:numPr>
      </w:pPr>
      <w:r>
        <w:t>User authentication and authorization</w:t>
      </w:r>
    </w:p>
    <w:p w:rsidR="00CA736B" w:rsidRDefault="00CA736B" w:rsidP="00C3276C">
      <w:pPr>
        <w:pStyle w:val="NormalWeb"/>
        <w:numPr>
          <w:ilvl w:val="0"/>
          <w:numId w:val="31"/>
        </w:numPr>
      </w:pPr>
      <w:r>
        <w:t>Product and inventory management</w:t>
      </w:r>
    </w:p>
    <w:p w:rsidR="00CA736B" w:rsidRDefault="00CA736B" w:rsidP="00C3276C">
      <w:pPr>
        <w:pStyle w:val="NormalWeb"/>
        <w:numPr>
          <w:ilvl w:val="0"/>
          <w:numId w:val="31"/>
        </w:numPr>
      </w:pPr>
      <w:r>
        <w:t>Order processing</w:t>
      </w:r>
    </w:p>
    <w:p w:rsidR="00CA736B" w:rsidRDefault="00CA736B" w:rsidP="00C3276C">
      <w:pPr>
        <w:pStyle w:val="NormalWeb"/>
        <w:numPr>
          <w:ilvl w:val="0"/>
          <w:numId w:val="31"/>
        </w:numPr>
      </w:pPr>
      <w:r>
        <w:t>AI recommendation logic</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3.3.3 Database Layer</w:t>
      </w:r>
    </w:p>
    <w:p w:rsidR="00CA736B" w:rsidRDefault="00CA736B" w:rsidP="00CA736B">
      <w:pPr>
        <w:pStyle w:val="NormalWeb"/>
      </w:pPr>
      <w:r>
        <w:t>The database stores all system data, including users, products, orders, and inventory. It ensures data consistency and supports system operations.</w:t>
      </w:r>
    </w:p>
    <w:p w:rsidR="00CA736B" w:rsidRDefault="00CA736B" w:rsidP="00CA736B"/>
    <w:p w:rsidR="005332D6" w:rsidRDefault="005332D6" w:rsidP="00CA736B">
      <w:pPr>
        <w:pStyle w:val="Heading2"/>
        <w:rPr>
          <w:rStyle w:val="Strong"/>
          <w:rFonts w:ascii="Times New Roman" w:hAnsi="Times New Roman" w:cs="Times New Roman"/>
          <w:bCs/>
          <w:color w:val="1F497D" w:themeColor="text2"/>
          <w:sz w:val="28"/>
          <w:szCs w:val="28"/>
        </w:rPr>
      </w:pPr>
    </w:p>
    <w:p w:rsidR="005332D6" w:rsidRDefault="005332D6" w:rsidP="00CA736B">
      <w:pPr>
        <w:pStyle w:val="Heading2"/>
        <w:rPr>
          <w:rStyle w:val="Strong"/>
          <w:rFonts w:ascii="Times New Roman" w:hAnsi="Times New Roman" w:cs="Times New Roman"/>
          <w:bCs/>
          <w:color w:val="1F497D" w:themeColor="text2"/>
          <w:sz w:val="28"/>
          <w:szCs w:val="28"/>
        </w:rPr>
      </w:pPr>
    </w:p>
    <w:p w:rsidR="005332D6" w:rsidRDefault="005332D6" w:rsidP="005332D6"/>
    <w:p w:rsidR="005332D6" w:rsidRPr="005332D6" w:rsidRDefault="005332D6" w:rsidP="005332D6"/>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3.4 System Components</w:t>
      </w:r>
    </w:p>
    <w:p w:rsidR="00CA736B" w:rsidRDefault="00CA736B" w:rsidP="00CA736B">
      <w:pPr>
        <w:pStyle w:val="NormalWeb"/>
      </w:pPr>
      <w:r>
        <w:t>The system is divided into several key modules: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3.4.1 Consumer Application</w:t>
      </w:r>
    </w:p>
    <w:p w:rsidR="00CA736B" w:rsidRDefault="00CA736B" w:rsidP="00CA736B">
      <w:pPr>
        <w:pStyle w:val="NormalWeb"/>
      </w:pPr>
      <w:r>
        <w:t>Allows customers to:</w:t>
      </w:r>
    </w:p>
    <w:p w:rsidR="00CA736B" w:rsidRDefault="00CA736B" w:rsidP="00C3276C">
      <w:pPr>
        <w:pStyle w:val="NormalWeb"/>
        <w:numPr>
          <w:ilvl w:val="0"/>
          <w:numId w:val="32"/>
        </w:numPr>
      </w:pPr>
      <w:r>
        <w:t>Browse products</w:t>
      </w:r>
    </w:p>
    <w:p w:rsidR="00CA736B" w:rsidRDefault="00CA736B" w:rsidP="00C3276C">
      <w:pPr>
        <w:pStyle w:val="NormalWeb"/>
        <w:numPr>
          <w:ilvl w:val="0"/>
          <w:numId w:val="32"/>
        </w:numPr>
      </w:pPr>
      <w:r>
        <w:t>Add items to cart</w:t>
      </w:r>
    </w:p>
    <w:p w:rsidR="00CA736B" w:rsidRDefault="00CA736B" w:rsidP="00C3276C">
      <w:pPr>
        <w:pStyle w:val="NormalWeb"/>
        <w:numPr>
          <w:ilvl w:val="0"/>
          <w:numId w:val="32"/>
        </w:numPr>
      </w:pPr>
      <w:r>
        <w:t>Place orders</w:t>
      </w:r>
    </w:p>
    <w:p w:rsidR="00CA736B" w:rsidRDefault="00CA736B" w:rsidP="00C3276C">
      <w:pPr>
        <w:pStyle w:val="NormalWeb"/>
        <w:numPr>
          <w:ilvl w:val="0"/>
          <w:numId w:val="32"/>
        </w:numPr>
      </w:pPr>
      <w:r>
        <w:t>View order history</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3.4.2 Administrative Panel</w:t>
      </w:r>
    </w:p>
    <w:p w:rsidR="00CA736B" w:rsidRDefault="00CA736B" w:rsidP="00CA736B">
      <w:pPr>
        <w:pStyle w:val="NormalWeb"/>
      </w:pPr>
      <w:r>
        <w:t>Allows administrators to:</w:t>
      </w:r>
    </w:p>
    <w:p w:rsidR="00CA736B" w:rsidRDefault="00CA736B" w:rsidP="00C3276C">
      <w:pPr>
        <w:pStyle w:val="NormalWeb"/>
        <w:numPr>
          <w:ilvl w:val="0"/>
          <w:numId w:val="33"/>
        </w:numPr>
      </w:pPr>
      <w:r>
        <w:t>Manage products and categories</w:t>
      </w:r>
    </w:p>
    <w:p w:rsidR="00CA736B" w:rsidRDefault="00CA736B" w:rsidP="00C3276C">
      <w:pPr>
        <w:pStyle w:val="NormalWeb"/>
        <w:numPr>
          <w:ilvl w:val="0"/>
          <w:numId w:val="33"/>
        </w:numPr>
      </w:pPr>
      <w:r>
        <w:t>Update inventory</w:t>
      </w:r>
    </w:p>
    <w:p w:rsidR="00CA736B" w:rsidRDefault="00CA736B" w:rsidP="00C3276C">
      <w:pPr>
        <w:pStyle w:val="NormalWeb"/>
        <w:numPr>
          <w:ilvl w:val="0"/>
          <w:numId w:val="33"/>
        </w:numPr>
      </w:pPr>
      <w:r>
        <w:t>Process orders</w:t>
      </w:r>
    </w:p>
    <w:p w:rsidR="00CA736B" w:rsidRDefault="00CA736B" w:rsidP="00C3276C">
      <w:pPr>
        <w:pStyle w:val="NormalWeb"/>
        <w:numPr>
          <w:ilvl w:val="0"/>
          <w:numId w:val="33"/>
        </w:numPr>
      </w:pPr>
      <w:r>
        <w:t>Monitor system activity</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3.4.3 Inventory Management Module</w:t>
      </w:r>
    </w:p>
    <w:p w:rsidR="00CA736B" w:rsidRDefault="00CA736B" w:rsidP="00CA736B">
      <w:pPr>
        <w:pStyle w:val="NormalWeb"/>
      </w:pPr>
      <w:r>
        <w:t>Handles:</w:t>
      </w:r>
    </w:p>
    <w:p w:rsidR="00CA736B" w:rsidRDefault="00CA736B" w:rsidP="00C3276C">
      <w:pPr>
        <w:pStyle w:val="NormalWeb"/>
        <w:numPr>
          <w:ilvl w:val="0"/>
          <w:numId w:val="34"/>
        </w:numPr>
      </w:pPr>
      <w:r>
        <w:t>Stock tracking</w:t>
      </w:r>
    </w:p>
    <w:p w:rsidR="00CA736B" w:rsidRDefault="00CA736B" w:rsidP="00C3276C">
      <w:pPr>
        <w:pStyle w:val="NormalWeb"/>
        <w:numPr>
          <w:ilvl w:val="0"/>
          <w:numId w:val="34"/>
        </w:numPr>
      </w:pPr>
      <w:r>
        <w:t>Batch management</w:t>
      </w:r>
    </w:p>
    <w:p w:rsidR="00CA736B" w:rsidRDefault="00CA736B" w:rsidP="00C3276C">
      <w:pPr>
        <w:pStyle w:val="NormalWeb"/>
        <w:numPr>
          <w:ilvl w:val="0"/>
          <w:numId w:val="34"/>
        </w:numPr>
      </w:pPr>
      <w:r>
        <w:t>Expiration monitoring</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3.4.4 Order Management Module</w:t>
      </w:r>
    </w:p>
    <w:p w:rsidR="00CA736B" w:rsidRDefault="00CA736B" w:rsidP="00CA736B">
      <w:pPr>
        <w:pStyle w:val="NormalWeb"/>
      </w:pPr>
      <w:r>
        <w:t>Handles:</w:t>
      </w:r>
    </w:p>
    <w:p w:rsidR="00CA736B" w:rsidRDefault="00CA736B" w:rsidP="00C3276C">
      <w:pPr>
        <w:pStyle w:val="NormalWeb"/>
        <w:numPr>
          <w:ilvl w:val="0"/>
          <w:numId w:val="35"/>
        </w:numPr>
      </w:pPr>
      <w:r>
        <w:t>Order creation</w:t>
      </w:r>
    </w:p>
    <w:p w:rsidR="00CA736B" w:rsidRDefault="00CA736B" w:rsidP="00C3276C">
      <w:pPr>
        <w:pStyle w:val="NormalWeb"/>
        <w:numPr>
          <w:ilvl w:val="0"/>
          <w:numId w:val="35"/>
        </w:numPr>
      </w:pPr>
      <w:r>
        <w:t>Status updates</w:t>
      </w:r>
    </w:p>
    <w:p w:rsidR="00CA736B" w:rsidRDefault="00CA736B" w:rsidP="00C3276C">
      <w:pPr>
        <w:pStyle w:val="NormalWeb"/>
        <w:numPr>
          <w:ilvl w:val="0"/>
          <w:numId w:val="35"/>
        </w:numPr>
      </w:pPr>
      <w:r>
        <w:t>Payment tracking</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3.4.5 AI Recommendation Module</w:t>
      </w:r>
    </w:p>
    <w:p w:rsidR="00CA736B" w:rsidRDefault="00CA736B" w:rsidP="00CA736B">
      <w:pPr>
        <w:pStyle w:val="NormalWeb"/>
      </w:pPr>
      <w:r>
        <w:t>Provides:</w:t>
      </w:r>
    </w:p>
    <w:p w:rsidR="00CA736B" w:rsidRDefault="00CA736B" w:rsidP="00C3276C">
      <w:pPr>
        <w:pStyle w:val="NormalWeb"/>
        <w:numPr>
          <w:ilvl w:val="0"/>
          <w:numId w:val="36"/>
        </w:numPr>
      </w:pPr>
      <w:r>
        <w:t>Product suggestions</w:t>
      </w:r>
    </w:p>
    <w:p w:rsidR="00CA736B" w:rsidRDefault="00CA736B" w:rsidP="00C3276C">
      <w:pPr>
        <w:pStyle w:val="NormalWeb"/>
        <w:numPr>
          <w:ilvl w:val="0"/>
          <w:numId w:val="36"/>
        </w:numPr>
      </w:pPr>
      <w:r>
        <w:t>Seasonal recommendations</w:t>
      </w:r>
    </w:p>
    <w:p w:rsidR="00CA736B" w:rsidRDefault="00CA736B" w:rsidP="00C3276C">
      <w:pPr>
        <w:pStyle w:val="NormalWeb"/>
        <w:numPr>
          <w:ilvl w:val="0"/>
          <w:numId w:val="36"/>
        </w:numPr>
      </w:pPr>
      <w:r>
        <w:t>Budget-based shopping assistance</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3.5 Database Design</w:t>
      </w:r>
    </w:p>
    <w:p w:rsidR="00CA736B" w:rsidRDefault="00CA736B" w:rsidP="00CA736B">
      <w:pPr>
        <w:pStyle w:val="NormalWeb"/>
      </w:pPr>
      <w:r>
        <w:t xml:space="preserve">A well-structured database is essential for system efficiency and scalability. The FreshLeaf Organic system uses a </w:t>
      </w:r>
      <w:r>
        <w:rPr>
          <w:rStyle w:val="Strong"/>
        </w:rPr>
        <w:t>relational-style structured design</w:t>
      </w:r>
      <w:r>
        <w:t xml:space="preserve"> with clearly defined entities.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3.5.1 Core Entities</w:t>
      </w:r>
    </w:p>
    <w:p w:rsidR="00CA736B" w:rsidRDefault="00CA736B" w:rsidP="00C3276C">
      <w:pPr>
        <w:pStyle w:val="NormalWeb"/>
        <w:numPr>
          <w:ilvl w:val="0"/>
          <w:numId w:val="37"/>
        </w:numPr>
      </w:pPr>
      <w:r>
        <w:rPr>
          <w:rStyle w:val="Strong"/>
        </w:rPr>
        <w:t>Users:</w:t>
      </w:r>
      <w:r>
        <w:t xml:space="preserve"> Stores customer and admin information</w:t>
      </w:r>
    </w:p>
    <w:p w:rsidR="00CA736B" w:rsidRDefault="00CA736B" w:rsidP="00C3276C">
      <w:pPr>
        <w:pStyle w:val="NormalWeb"/>
        <w:numPr>
          <w:ilvl w:val="0"/>
          <w:numId w:val="37"/>
        </w:numPr>
      </w:pPr>
      <w:r>
        <w:rPr>
          <w:rStyle w:val="Strong"/>
        </w:rPr>
        <w:t>Products:</w:t>
      </w:r>
      <w:r>
        <w:t xml:space="preserve"> Stores organic vegetable details</w:t>
      </w:r>
    </w:p>
    <w:p w:rsidR="00CA736B" w:rsidRDefault="00CA736B" w:rsidP="00C3276C">
      <w:pPr>
        <w:pStyle w:val="NormalWeb"/>
        <w:numPr>
          <w:ilvl w:val="0"/>
          <w:numId w:val="37"/>
        </w:numPr>
      </w:pPr>
      <w:r>
        <w:rPr>
          <w:rStyle w:val="Strong"/>
        </w:rPr>
        <w:t>Categories:</w:t>
      </w:r>
      <w:r>
        <w:t xml:space="preserve"> Organizes products into groups</w:t>
      </w:r>
    </w:p>
    <w:p w:rsidR="00CA736B" w:rsidRDefault="00CA736B" w:rsidP="00C3276C">
      <w:pPr>
        <w:pStyle w:val="NormalWeb"/>
        <w:numPr>
          <w:ilvl w:val="0"/>
          <w:numId w:val="37"/>
        </w:numPr>
      </w:pPr>
      <w:r>
        <w:rPr>
          <w:rStyle w:val="Strong"/>
        </w:rPr>
        <w:t>Inventory Batches:</w:t>
      </w:r>
      <w:r>
        <w:t xml:space="preserve"> Tracks stock by batch and expiration</w:t>
      </w:r>
    </w:p>
    <w:p w:rsidR="00CA736B" w:rsidRDefault="00CA736B" w:rsidP="00C3276C">
      <w:pPr>
        <w:pStyle w:val="NormalWeb"/>
        <w:numPr>
          <w:ilvl w:val="0"/>
          <w:numId w:val="37"/>
        </w:numPr>
      </w:pPr>
      <w:r>
        <w:rPr>
          <w:rStyle w:val="Strong"/>
        </w:rPr>
        <w:t>Orders:</w:t>
      </w:r>
      <w:r>
        <w:t xml:space="preserve"> Stores order details</w:t>
      </w:r>
    </w:p>
    <w:p w:rsidR="00CA736B" w:rsidRDefault="00CA736B" w:rsidP="00C3276C">
      <w:pPr>
        <w:pStyle w:val="NormalWeb"/>
        <w:numPr>
          <w:ilvl w:val="0"/>
          <w:numId w:val="37"/>
        </w:numPr>
      </w:pPr>
      <w:r>
        <w:rPr>
          <w:rStyle w:val="Strong"/>
        </w:rPr>
        <w:t>Payments:</w:t>
      </w:r>
      <w:r>
        <w:t xml:space="preserve"> Tracks payment information</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3.5.2 Status and Type Tables</w:t>
      </w:r>
    </w:p>
    <w:p w:rsidR="00CA736B" w:rsidRDefault="00CA736B" w:rsidP="00CA736B">
      <w:pPr>
        <w:pStyle w:val="NormalWeb"/>
      </w:pPr>
      <w:r>
        <w:t>To improve flexibility, the system uses separate tables for statuses and types:</w:t>
      </w:r>
    </w:p>
    <w:p w:rsidR="00CA736B" w:rsidRDefault="00CA736B" w:rsidP="00C3276C">
      <w:pPr>
        <w:pStyle w:val="NormalWeb"/>
        <w:numPr>
          <w:ilvl w:val="0"/>
          <w:numId w:val="38"/>
        </w:numPr>
      </w:pPr>
      <w:r>
        <w:t>Order statuses (pending, confirmed, delivered, etc.)</w:t>
      </w:r>
    </w:p>
    <w:p w:rsidR="00CA736B" w:rsidRDefault="00CA736B" w:rsidP="00C3276C">
      <w:pPr>
        <w:pStyle w:val="NormalWeb"/>
        <w:numPr>
          <w:ilvl w:val="0"/>
          <w:numId w:val="38"/>
        </w:numPr>
      </w:pPr>
      <w:r>
        <w:t>Payment statuses (paid, unpaid, failed)</w:t>
      </w:r>
    </w:p>
    <w:p w:rsidR="00CA736B" w:rsidRDefault="00CA736B" w:rsidP="00C3276C">
      <w:pPr>
        <w:pStyle w:val="NormalWeb"/>
        <w:numPr>
          <w:ilvl w:val="0"/>
          <w:numId w:val="38"/>
        </w:numPr>
      </w:pPr>
      <w:r>
        <w:t>Inventory statuses (fresh, expired, low stock)</w:t>
      </w:r>
    </w:p>
    <w:p w:rsidR="00CA736B" w:rsidRDefault="00CA736B" w:rsidP="00C3276C">
      <w:pPr>
        <w:pStyle w:val="NormalWeb"/>
        <w:numPr>
          <w:ilvl w:val="0"/>
          <w:numId w:val="38"/>
        </w:numPr>
      </w:pPr>
      <w:r>
        <w:t>User types (customer, admin, owner)</w:t>
      </w:r>
    </w:p>
    <w:p w:rsidR="00CA736B" w:rsidRDefault="00CA736B" w:rsidP="00CA736B">
      <w:pPr>
        <w:pStyle w:val="NormalWeb"/>
      </w:pPr>
      <w:r>
        <w:t>This approach avoids hardcoding values and allows easy updates.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3.5.3 Relationships</w:t>
      </w:r>
    </w:p>
    <w:p w:rsidR="00CA736B" w:rsidRDefault="00CA736B" w:rsidP="00C3276C">
      <w:pPr>
        <w:pStyle w:val="NormalWeb"/>
        <w:numPr>
          <w:ilvl w:val="0"/>
          <w:numId w:val="39"/>
        </w:numPr>
      </w:pPr>
      <w:r>
        <w:t>A user can place multiple orders</w:t>
      </w:r>
    </w:p>
    <w:p w:rsidR="00CA736B" w:rsidRDefault="00CA736B" w:rsidP="00C3276C">
      <w:pPr>
        <w:pStyle w:val="NormalWeb"/>
        <w:numPr>
          <w:ilvl w:val="0"/>
          <w:numId w:val="39"/>
        </w:numPr>
      </w:pPr>
      <w:r>
        <w:t>An order contains multiple products</w:t>
      </w:r>
    </w:p>
    <w:p w:rsidR="00CA736B" w:rsidRDefault="00CA736B" w:rsidP="00C3276C">
      <w:pPr>
        <w:pStyle w:val="NormalWeb"/>
        <w:numPr>
          <w:ilvl w:val="0"/>
          <w:numId w:val="39"/>
        </w:numPr>
      </w:pPr>
      <w:r>
        <w:t>Products belong to categories</w:t>
      </w:r>
    </w:p>
    <w:p w:rsidR="00CA736B" w:rsidRDefault="00CA736B" w:rsidP="00C3276C">
      <w:pPr>
        <w:pStyle w:val="NormalWeb"/>
        <w:numPr>
          <w:ilvl w:val="0"/>
          <w:numId w:val="39"/>
        </w:numPr>
      </w:pPr>
      <w:r>
        <w:t>Inventory is linked to products through batches</w:t>
      </w:r>
    </w:p>
    <w:p w:rsidR="00CA736B" w:rsidRPr="005332D6" w:rsidRDefault="00CA736B" w:rsidP="00CA736B">
      <w:pPr>
        <w:pStyle w:val="Heading2"/>
        <w:rPr>
          <w:rFonts w:ascii="Times New Roman" w:hAnsi="Times New Roman" w:cs="Times New Roman"/>
          <w:sz w:val="28"/>
        </w:rPr>
      </w:pPr>
      <w:r w:rsidRPr="005332D6">
        <w:rPr>
          <w:rStyle w:val="Strong"/>
          <w:rFonts w:ascii="Times New Roman" w:hAnsi="Times New Roman" w:cs="Times New Roman"/>
          <w:b/>
          <w:bCs/>
          <w:sz w:val="28"/>
        </w:rPr>
        <w:t>3.6 System Workflow Design</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3.6.1 Order Workflow</w:t>
      </w:r>
    </w:p>
    <w:p w:rsidR="00CA736B" w:rsidRDefault="00CA736B" w:rsidP="00C3276C">
      <w:pPr>
        <w:pStyle w:val="NormalWeb"/>
        <w:numPr>
          <w:ilvl w:val="0"/>
          <w:numId w:val="40"/>
        </w:numPr>
      </w:pPr>
      <w:r>
        <w:t>Customer selects products and adds them to cart</w:t>
      </w:r>
    </w:p>
    <w:p w:rsidR="00CA736B" w:rsidRDefault="00CA736B" w:rsidP="00C3276C">
      <w:pPr>
        <w:pStyle w:val="NormalWeb"/>
        <w:numPr>
          <w:ilvl w:val="0"/>
          <w:numId w:val="40"/>
        </w:numPr>
      </w:pPr>
      <w:r>
        <w:t>Customer places an order</w:t>
      </w:r>
    </w:p>
    <w:p w:rsidR="00CA736B" w:rsidRDefault="00CA736B" w:rsidP="00C3276C">
      <w:pPr>
        <w:pStyle w:val="NormalWeb"/>
        <w:numPr>
          <w:ilvl w:val="0"/>
          <w:numId w:val="40"/>
        </w:numPr>
      </w:pPr>
      <w:r>
        <w:t>System creates an order with “pending” status</w:t>
      </w:r>
    </w:p>
    <w:p w:rsidR="00CA736B" w:rsidRDefault="00CA736B" w:rsidP="00C3276C">
      <w:pPr>
        <w:pStyle w:val="NormalWeb"/>
        <w:numPr>
          <w:ilvl w:val="0"/>
          <w:numId w:val="40"/>
        </w:numPr>
      </w:pPr>
      <w:r>
        <w:t>Admin confirms and processes the order</w:t>
      </w:r>
    </w:p>
    <w:p w:rsidR="00CA736B" w:rsidRDefault="00CA736B" w:rsidP="00C3276C">
      <w:pPr>
        <w:pStyle w:val="NormalWeb"/>
        <w:numPr>
          <w:ilvl w:val="0"/>
          <w:numId w:val="40"/>
        </w:numPr>
      </w:pPr>
      <w:r>
        <w:t>Order status is updated until completion</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3.6.2 Inventory Workflow</w:t>
      </w:r>
    </w:p>
    <w:p w:rsidR="00CA736B" w:rsidRDefault="00CA736B" w:rsidP="00C3276C">
      <w:pPr>
        <w:pStyle w:val="NormalWeb"/>
        <w:numPr>
          <w:ilvl w:val="0"/>
          <w:numId w:val="41"/>
        </w:numPr>
      </w:pPr>
      <w:r>
        <w:t>Stock is added as batches</w:t>
      </w:r>
    </w:p>
    <w:p w:rsidR="00CA736B" w:rsidRDefault="00CA736B" w:rsidP="00C3276C">
      <w:pPr>
        <w:pStyle w:val="NormalWeb"/>
        <w:numPr>
          <w:ilvl w:val="0"/>
          <w:numId w:val="41"/>
        </w:numPr>
      </w:pPr>
      <w:r>
        <w:t>Each batch includes quantity and expiration date</w:t>
      </w:r>
    </w:p>
    <w:p w:rsidR="00CA736B" w:rsidRDefault="00CA736B" w:rsidP="00C3276C">
      <w:pPr>
        <w:pStyle w:val="NormalWeb"/>
        <w:numPr>
          <w:ilvl w:val="0"/>
          <w:numId w:val="41"/>
        </w:numPr>
      </w:pPr>
      <w:r>
        <w:t>System updates stock when orders are placed</w:t>
      </w:r>
    </w:p>
    <w:p w:rsidR="00CA736B" w:rsidRDefault="00CA736B" w:rsidP="00C3276C">
      <w:pPr>
        <w:pStyle w:val="NormalWeb"/>
        <w:numPr>
          <w:ilvl w:val="0"/>
          <w:numId w:val="41"/>
        </w:numPr>
      </w:pPr>
      <w:r>
        <w:lastRenderedPageBreak/>
        <w:t>Expired or low stock items are flagged</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3.6.3 Recommendation Workflow</w:t>
      </w:r>
    </w:p>
    <w:p w:rsidR="00CA736B" w:rsidRDefault="00CA736B" w:rsidP="00C3276C">
      <w:pPr>
        <w:pStyle w:val="NormalWeb"/>
        <w:numPr>
          <w:ilvl w:val="0"/>
          <w:numId w:val="42"/>
        </w:numPr>
      </w:pPr>
      <w:r>
        <w:t>System collects user behavior data</w:t>
      </w:r>
    </w:p>
    <w:p w:rsidR="00CA736B" w:rsidRDefault="00CA736B" w:rsidP="00C3276C">
      <w:pPr>
        <w:pStyle w:val="NormalWeb"/>
        <w:numPr>
          <w:ilvl w:val="0"/>
          <w:numId w:val="42"/>
        </w:numPr>
      </w:pPr>
      <w:r>
        <w:t>AI analyzes purchase patterns</w:t>
      </w:r>
    </w:p>
    <w:p w:rsidR="00CA736B" w:rsidRDefault="00CA736B" w:rsidP="00C3276C">
      <w:pPr>
        <w:pStyle w:val="NormalWeb"/>
        <w:numPr>
          <w:ilvl w:val="0"/>
          <w:numId w:val="42"/>
        </w:numPr>
      </w:pPr>
      <w:r>
        <w:t>System generates recommendations</w:t>
      </w:r>
    </w:p>
    <w:p w:rsidR="00CA736B" w:rsidRDefault="00CA736B" w:rsidP="00C3276C">
      <w:pPr>
        <w:pStyle w:val="NormalWeb"/>
        <w:numPr>
          <w:ilvl w:val="0"/>
          <w:numId w:val="42"/>
        </w:numPr>
      </w:pPr>
      <w:r>
        <w:t>User can accept or ignore suggestions</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3.7 User Interface Design</w:t>
      </w:r>
    </w:p>
    <w:p w:rsidR="00CA736B" w:rsidRDefault="00CA736B" w:rsidP="00CA736B">
      <w:pPr>
        <w:pStyle w:val="NormalWeb"/>
      </w:pPr>
      <w:r>
        <w:t>The user interface is designed to be:</w:t>
      </w:r>
    </w:p>
    <w:p w:rsidR="00CA736B" w:rsidRDefault="00CA736B" w:rsidP="00C3276C">
      <w:pPr>
        <w:pStyle w:val="NormalWeb"/>
        <w:numPr>
          <w:ilvl w:val="0"/>
          <w:numId w:val="43"/>
        </w:numPr>
      </w:pPr>
      <w:r>
        <w:rPr>
          <w:rStyle w:val="Strong"/>
        </w:rPr>
        <w:t>Simple and intuitive</w:t>
      </w:r>
      <w:r>
        <w:t xml:space="preserve"> for easy navigation</w:t>
      </w:r>
    </w:p>
    <w:p w:rsidR="00CA736B" w:rsidRDefault="00CA736B" w:rsidP="00C3276C">
      <w:pPr>
        <w:pStyle w:val="NormalWeb"/>
        <w:numPr>
          <w:ilvl w:val="0"/>
          <w:numId w:val="43"/>
        </w:numPr>
      </w:pPr>
      <w:r>
        <w:rPr>
          <w:rStyle w:val="Strong"/>
        </w:rPr>
        <w:t>Responsive</w:t>
      </w:r>
      <w:r>
        <w:t xml:space="preserve"> for different devices</w:t>
      </w:r>
    </w:p>
    <w:p w:rsidR="00CA736B" w:rsidRDefault="00CA736B" w:rsidP="00C3276C">
      <w:pPr>
        <w:pStyle w:val="NormalWeb"/>
        <w:numPr>
          <w:ilvl w:val="0"/>
          <w:numId w:val="43"/>
        </w:numPr>
      </w:pPr>
      <w:r>
        <w:rPr>
          <w:rStyle w:val="Strong"/>
        </w:rPr>
        <w:t>Visually clear</w:t>
      </w:r>
      <w:r>
        <w:t xml:space="preserve"> with organized product information</w:t>
      </w:r>
    </w:p>
    <w:p w:rsidR="00CA736B" w:rsidRDefault="00CA736B" w:rsidP="00CA736B">
      <w:pPr>
        <w:pStyle w:val="NormalWeb"/>
      </w:pPr>
      <w:r>
        <w:t>Key UI features include:</w:t>
      </w:r>
    </w:p>
    <w:p w:rsidR="00CA736B" w:rsidRDefault="00CA736B" w:rsidP="00C3276C">
      <w:pPr>
        <w:pStyle w:val="NormalWeb"/>
        <w:numPr>
          <w:ilvl w:val="0"/>
          <w:numId w:val="44"/>
        </w:numPr>
      </w:pPr>
      <w:r>
        <w:t>Product listing pages</w:t>
      </w:r>
    </w:p>
    <w:p w:rsidR="00CA736B" w:rsidRDefault="00CA736B" w:rsidP="00C3276C">
      <w:pPr>
        <w:pStyle w:val="NormalWeb"/>
        <w:numPr>
          <w:ilvl w:val="0"/>
          <w:numId w:val="44"/>
        </w:numPr>
      </w:pPr>
      <w:r>
        <w:t>Search and filter functionality</w:t>
      </w:r>
    </w:p>
    <w:p w:rsidR="00CA736B" w:rsidRDefault="00CA736B" w:rsidP="00C3276C">
      <w:pPr>
        <w:pStyle w:val="NormalWeb"/>
        <w:numPr>
          <w:ilvl w:val="0"/>
          <w:numId w:val="44"/>
        </w:numPr>
      </w:pPr>
      <w:r>
        <w:t>Cart and checkout interface</w:t>
      </w:r>
    </w:p>
    <w:p w:rsidR="00CA736B" w:rsidRDefault="00CA736B" w:rsidP="00C3276C">
      <w:pPr>
        <w:pStyle w:val="NormalWeb"/>
        <w:numPr>
          <w:ilvl w:val="0"/>
          <w:numId w:val="44"/>
        </w:numPr>
      </w:pPr>
      <w:r>
        <w:t>Admin dashboard</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3.8 Security and Data Management</w:t>
      </w:r>
    </w:p>
    <w:p w:rsidR="00CA736B" w:rsidRDefault="00CA736B" w:rsidP="00CA736B">
      <w:pPr>
        <w:pStyle w:val="NormalWeb"/>
      </w:pPr>
      <w:r>
        <w:t>Security is an important aspect of the system design. The system includes:</w:t>
      </w:r>
    </w:p>
    <w:p w:rsidR="00CA736B" w:rsidRDefault="00CA736B" w:rsidP="00C3276C">
      <w:pPr>
        <w:pStyle w:val="NormalWeb"/>
        <w:numPr>
          <w:ilvl w:val="0"/>
          <w:numId w:val="45"/>
        </w:numPr>
      </w:pPr>
      <w:r>
        <w:t>User authentication and login protection</w:t>
      </w:r>
    </w:p>
    <w:p w:rsidR="00CA736B" w:rsidRDefault="00CA736B" w:rsidP="00C3276C">
      <w:pPr>
        <w:pStyle w:val="NormalWeb"/>
        <w:numPr>
          <w:ilvl w:val="0"/>
          <w:numId w:val="45"/>
        </w:numPr>
      </w:pPr>
      <w:r>
        <w:t>Secure handling of user data</w:t>
      </w:r>
    </w:p>
    <w:p w:rsidR="00CA736B" w:rsidRDefault="00CA736B" w:rsidP="00C3276C">
      <w:pPr>
        <w:pStyle w:val="NormalWeb"/>
        <w:numPr>
          <w:ilvl w:val="0"/>
          <w:numId w:val="45"/>
        </w:numPr>
      </w:pPr>
      <w:r>
        <w:t>Role-based access control</w:t>
      </w:r>
    </w:p>
    <w:p w:rsidR="00CA736B" w:rsidRDefault="00CA736B" w:rsidP="00C3276C">
      <w:pPr>
        <w:pStyle w:val="NormalWeb"/>
        <w:numPr>
          <w:ilvl w:val="0"/>
          <w:numId w:val="45"/>
        </w:numPr>
      </w:pPr>
      <w:r>
        <w:t>Data validation before storage</w:t>
      </w:r>
    </w:p>
    <w:p w:rsidR="00CA736B" w:rsidRDefault="00CA736B" w:rsidP="001A57B4">
      <w:pPr>
        <w:pStyle w:val="NormalWeb"/>
      </w:pPr>
      <w:r>
        <w:t>These measures ensure system reliabilit</w:t>
      </w:r>
      <w:r w:rsidR="001A57B4">
        <w:t>y and protect user information.</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3.9 Tools and Technologies</w:t>
      </w:r>
    </w:p>
    <w:p w:rsidR="00CA736B" w:rsidRDefault="00CA736B" w:rsidP="00CA736B">
      <w:pPr>
        <w:pStyle w:val="NormalWeb"/>
      </w:pPr>
      <w:r>
        <w:t>The system is developed using modern technologies:</w:t>
      </w:r>
    </w:p>
    <w:p w:rsidR="00CA736B" w:rsidRDefault="00CA736B" w:rsidP="00C3276C">
      <w:pPr>
        <w:pStyle w:val="NormalWeb"/>
        <w:numPr>
          <w:ilvl w:val="0"/>
          <w:numId w:val="46"/>
        </w:numPr>
      </w:pPr>
      <w:r>
        <w:rPr>
          <w:rStyle w:val="Strong"/>
        </w:rPr>
        <w:t>Front-End:</w:t>
      </w:r>
      <w:r>
        <w:t xml:space="preserve"> HTML, CSS, JavaScript</w:t>
      </w:r>
    </w:p>
    <w:p w:rsidR="00CA736B" w:rsidRDefault="00CA736B" w:rsidP="00C3276C">
      <w:pPr>
        <w:pStyle w:val="NormalWeb"/>
        <w:numPr>
          <w:ilvl w:val="0"/>
          <w:numId w:val="46"/>
        </w:numPr>
      </w:pPr>
      <w:r>
        <w:rPr>
          <w:rStyle w:val="Strong"/>
        </w:rPr>
        <w:t>Back-End:</w:t>
      </w:r>
      <w:r>
        <w:t xml:space="preserve"> Node.js</w:t>
      </w:r>
    </w:p>
    <w:p w:rsidR="00CA736B" w:rsidRDefault="00CA736B" w:rsidP="00C3276C">
      <w:pPr>
        <w:pStyle w:val="NormalWeb"/>
        <w:numPr>
          <w:ilvl w:val="0"/>
          <w:numId w:val="46"/>
        </w:numPr>
      </w:pPr>
      <w:r>
        <w:rPr>
          <w:rStyle w:val="Strong"/>
        </w:rPr>
        <w:t>Database:</w:t>
      </w:r>
      <w:r>
        <w:t xml:space="preserve"> MongoDB</w:t>
      </w:r>
    </w:p>
    <w:p w:rsidR="00CA736B" w:rsidRDefault="00CA736B" w:rsidP="00C3276C">
      <w:pPr>
        <w:pStyle w:val="NormalWeb"/>
        <w:numPr>
          <w:ilvl w:val="0"/>
          <w:numId w:val="46"/>
        </w:numPr>
      </w:pPr>
      <w:r>
        <w:rPr>
          <w:rStyle w:val="Strong"/>
        </w:rPr>
        <w:t>Frameworks/Libraries:</w:t>
      </w:r>
      <w:r>
        <w:t xml:space="preserve"> Express, JWT, and others</w:t>
      </w:r>
    </w:p>
    <w:p w:rsidR="00CA736B" w:rsidRDefault="00CA736B" w:rsidP="005332D6">
      <w:pPr>
        <w:pStyle w:val="NormalWeb"/>
      </w:pPr>
      <w:r>
        <w:t>These technologies support efficie</w:t>
      </w:r>
      <w:r w:rsidR="005332D6">
        <w:t>nt development and scalability.</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3.10 Chapter Summary</w:t>
      </w:r>
    </w:p>
    <w:p w:rsidR="00CA736B" w:rsidRDefault="00CA736B" w:rsidP="00CA736B">
      <w:pPr>
        <w:pStyle w:val="NormalWeb"/>
      </w:pPr>
      <w:r>
        <w:t>This chapter has presented the system design and methodology used in the FreshLeaf Organic project. It described the development approach, system architecture, key components, database structure, and workflows.</w:t>
      </w:r>
    </w:p>
    <w:p w:rsidR="008C0160" w:rsidRDefault="00CA736B" w:rsidP="001A57B4">
      <w:pPr>
        <w:pStyle w:val="NormalWeb"/>
      </w:pPr>
      <w:r>
        <w:t>The design ensures that the system is scalable, efficient, and capable of meeting both customer and business requirements. The next chapter will focus on sys</w:t>
      </w:r>
      <w:r w:rsidR="001A57B4">
        <w:t>tem implementation and results.</w:t>
      </w:r>
      <w:r w:rsidR="009F5F3A">
        <w:br w:type="page"/>
      </w:r>
    </w:p>
    <w:p w:rsidR="00CA736B" w:rsidRPr="005332D6" w:rsidRDefault="00CA736B" w:rsidP="00CA736B">
      <w:pPr>
        <w:pStyle w:val="Heading1"/>
        <w:rPr>
          <w:rFonts w:ascii="Times New Roman" w:hAnsi="Times New Roman" w:cs="Times New Roman"/>
          <w:sz w:val="32"/>
        </w:rPr>
      </w:pPr>
      <w:r w:rsidRPr="005332D6">
        <w:rPr>
          <w:rStyle w:val="Strong"/>
          <w:rFonts w:ascii="Times New Roman" w:hAnsi="Times New Roman" w:cs="Times New Roman"/>
          <w:b/>
          <w:bCs/>
          <w:sz w:val="32"/>
        </w:rPr>
        <w:lastRenderedPageBreak/>
        <w:t>Chapter 4: Implementation and Results</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
          <w:bCs/>
          <w:color w:val="1F497D" w:themeColor="text2"/>
          <w:sz w:val="28"/>
          <w:szCs w:val="28"/>
        </w:rPr>
        <w:t>4.1 Introduction</w:t>
      </w:r>
    </w:p>
    <w:p w:rsidR="00CA736B" w:rsidRDefault="00CA736B" w:rsidP="00CA736B">
      <w:pPr>
        <w:pStyle w:val="NormalWeb"/>
      </w:pPr>
      <w:r>
        <w:t>This chapter presents the implementation details and results of the FreshLeaf Organic system. It describes how the system design discussed in the previous chapter was translated into a working application. The chapter also evaluates the system’s functionality, performance, and overall effectiveness in meeting the project objectives.</w:t>
      </w:r>
    </w:p>
    <w:p w:rsidR="00CA736B" w:rsidRDefault="00CA736B" w:rsidP="005332D6">
      <w:pPr>
        <w:pStyle w:val="NormalWeb"/>
      </w:pPr>
      <w:r>
        <w:t xml:space="preserve">The implementation focuses on building a reliable and user-friendly platform that supports both customers and administrators while ensuring data </w:t>
      </w:r>
      <w:r w:rsidR="005332D6">
        <w:t>accuracy and system efficiency.</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4.2 System Implementation Overview</w:t>
      </w:r>
    </w:p>
    <w:p w:rsidR="00CA736B" w:rsidRDefault="00CA736B" w:rsidP="00CA736B">
      <w:pPr>
        <w:pStyle w:val="NormalWeb"/>
      </w:pPr>
      <w:r>
        <w:t>The FreshLeaf Organic system was implemented as a web-based application using a client-server architecture. The development process followed the design specifications, ensuring that each module was properly integrated into the overall system.</w:t>
      </w:r>
    </w:p>
    <w:p w:rsidR="00CA736B" w:rsidRDefault="00CA736B" w:rsidP="00CA736B">
      <w:pPr>
        <w:pStyle w:val="NormalWeb"/>
      </w:pPr>
      <w:r>
        <w:t>The implementation includes:</w:t>
      </w:r>
    </w:p>
    <w:p w:rsidR="00CA736B" w:rsidRDefault="00CA736B" w:rsidP="00C3276C">
      <w:pPr>
        <w:pStyle w:val="NormalWeb"/>
        <w:numPr>
          <w:ilvl w:val="0"/>
          <w:numId w:val="47"/>
        </w:numPr>
      </w:pPr>
      <w:r>
        <w:t>Front-end interface for user interaction</w:t>
      </w:r>
    </w:p>
    <w:p w:rsidR="00CA736B" w:rsidRDefault="00CA736B" w:rsidP="00C3276C">
      <w:pPr>
        <w:pStyle w:val="NormalWeb"/>
        <w:numPr>
          <w:ilvl w:val="0"/>
          <w:numId w:val="47"/>
        </w:numPr>
      </w:pPr>
      <w:r>
        <w:t>Back-end server for business logic</w:t>
      </w:r>
    </w:p>
    <w:p w:rsidR="00CA736B" w:rsidRDefault="00CA736B" w:rsidP="00C3276C">
      <w:pPr>
        <w:pStyle w:val="NormalWeb"/>
        <w:numPr>
          <w:ilvl w:val="0"/>
          <w:numId w:val="47"/>
        </w:numPr>
      </w:pPr>
      <w:r>
        <w:t>Database for data storage and management</w:t>
      </w:r>
    </w:p>
    <w:p w:rsidR="00CA736B" w:rsidRDefault="00CA736B" w:rsidP="00C3276C">
      <w:pPr>
        <w:pStyle w:val="NormalWeb"/>
        <w:numPr>
          <w:ilvl w:val="0"/>
          <w:numId w:val="47"/>
        </w:numPr>
      </w:pPr>
      <w:r>
        <w:t>Integration of modules such as inventory, orders, and AI recommendations</w:t>
      </w:r>
    </w:p>
    <w:p w:rsidR="00CA736B" w:rsidRDefault="00CA736B" w:rsidP="005332D6">
      <w:pPr>
        <w:pStyle w:val="NormalWeb"/>
      </w:pPr>
      <w:r>
        <w:t xml:space="preserve">Each component was developed and tested individually before being </w:t>
      </w:r>
      <w:r w:rsidR="005332D6">
        <w:t>combined into the final system.</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4.3 Front-End Implementation</w:t>
      </w:r>
    </w:p>
    <w:p w:rsidR="00CA736B" w:rsidRDefault="00CA736B" w:rsidP="00CA736B">
      <w:pPr>
        <w:pStyle w:val="NormalWeb"/>
      </w:pPr>
      <w:r>
        <w:t>The front-end of the system was developed to provide an intuitive and responsive user experience. It serves as the interface through which users interact with the platform.</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4.3.1 Key Features</w:t>
      </w:r>
    </w:p>
    <w:p w:rsidR="00CA736B" w:rsidRDefault="00CA736B" w:rsidP="00C3276C">
      <w:pPr>
        <w:pStyle w:val="NormalWeb"/>
        <w:numPr>
          <w:ilvl w:val="0"/>
          <w:numId w:val="48"/>
        </w:numPr>
      </w:pPr>
      <w:r>
        <w:rPr>
          <w:rStyle w:val="Strong"/>
        </w:rPr>
        <w:t>Product Browsing Interface:</w:t>
      </w:r>
      <w:r>
        <w:br/>
        <w:t>Displays organic vegetables with images, names, prices, and descriptions.</w:t>
      </w:r>
    </w:p>
    <w:p w:rsidR="00CA736B" w:rsidRDefault="00CA736B" w:rsidP="00C3276C">
      <w:pPr>
        <w:pStyle w:val="NormalWeb"/>
        <w:numPr>
          <w:ilvl w:val="0"/>
          <w:numId w:val="48"/>
        </w:numPr>
      </w:pPr>
      <w:r>
        <w:rPr>
          <w:rStyle w:val="Strong"/>
        </w:rPr>
        <w:t>Search and Filtering:</w:t>
      </w:r>
      <w:r>
        <w:br/>
        <w:t xml:space="preserve">Allows users to find products </w:t>
      </w:r>
      <w:r>
        <w:rPr>
          <w:rtl/>
          <w:lang w:bidi="ar-SA"/>
        </w:rPr>
        <w:t>بسهولة</w:t>
      </w:r>
      <w:r>
        <w:t xml:space="preserve"> using keywords or categories.</w:t>
      </w:r>
    </w:p>
    <w:p w:rsidR="00CA736B" w:rsidRDefault="00CA736B" w:rsidP="00C3276C">
      <w:pPr>
        <w:pStyle w:val="NormalWeb"/>
        <w:numPr>
          <w:ilvl w:val="0"/>
          <w:numId w:val="48"/>
        </w:numPr>
      </w:pPr>
      <w:r>
        <w:rPr>
          <w:rStyle w:val="Strong"/>
        </w:rPr>
        <w:t>Shopping Cart:</w:t>
      </w:r>
      <w:r>
        <w:br/>
        <w:t>Enables users to add, update, or remove items before checkout.</w:t>
      </w:r>
    </w:p>
    <w:p w:rsidR="00CA736B" w:rsidRDefault="00CA736B" w:rsidP="00C3276C">
      <w:pPr>
        <w:pStyle w:val="NormalWeb"/>
        <w:numPr>
          <w:ilvl w:val="0"/>
          <w:numId w:val="48"/>
        </w:numPr>
      </w:pPr>
      <w:r>
        <w:rPr>
          <w:rStyle w:val="Strong"/>
        </w:rPr>
        <w:t>Checkout Process:</w:t>
      </w:r>
      <w:r>
        <w:br/>
        <w:t>Collects delivery details and confirms orders.</w:t>
      </w:r>
    </w:p>
    <w:p w:rsidR="00CA736B" w:rsidRDefault="00CA736B" w:rsidP="00C3276C">
      <w:pPr>
        <w:pStyle w:val="NormalWeb"/>
        <w:numPr>
          <w:ilvl w:val="0"/>
          <w:numId w:val="48"/>
        </w:numPr>
      </w:pPr>
      <w:r>
        <w:rPr>
          <w:rStyle w:val="Strong"/>
        </w:rPr>
        <w:t>User Account Management:</w:t>
      </w:r>
      <w:r>
        <w:br/>
        <w:t>Allows users to register, log in, and view order history.</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4.3.2 User Experience Design</w:t>
      </w:r>
    </w:p>
    <w:p w:rsidR="00CA736B" w:rsidRDefault="00CA736B" w:rsidP="00CA736B">
      <w:pPr>
        <w:pStyle w:val="NormalWeb"/>
      </w:pPr>
      <w:r>
        <w:t>The interface was designed to be:</w:t>
      </w:r>
    </w:p>
    <w:p w:rsidR="00CA736B" w:rsidRDefault="00CA736B" w:rsidP="00C3276C">
      <w:pPr>
        <w:pStyle w:val="NormalWeb"/>
        <w:numPr>
          <w:ilvl w:val="0"/>
          <w:numId w:val="49"/>
        </w:numPr>
      </w:pPr>
      <w:r>
        <w:t>Simple and easy to navigate</w:t>
      </w:r>
    </w:p>
    <w:p w:rsidR="00CA736B" w:rsidRDefault="00CA736B" w:rsidP="00C3276C">
      <w:pPr>
        <w:pStyle w:val="NormalWeb"/>
        <w:numPr>
          <w:ilvl w:val="0"/>
          <w:numId w:val="49"/>
        </w:numPr>
      </w:pPr>
      <w:r>
        <w:t>Visually clear with organized layouts</w:t>
      </w:r>
    </w:p>
    <w:p w:rsidR="00CA736B" w:rsidRDefault="00CA736B" w:rsidP="00C3276C">
      <w:pPr>
        <w:pStyle w:val="NormalWeb"/>
        <w:numPr>
          <w:ilvl w:val="0"/>
          <w:numId w:val="49"/>
        </w:numPr>
      </w:pPr>
      <w:r>
        <w:t>Responsive across different screen sizes</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4.4 Back-End Implementation</w:t>
      </w:r>
    </w:p>
    <w:p w:rsidR="00CA736B" w:rsidRDefault="00CA736B" w:rsidP="00CA736B">
      <w:pPr>
        <w:pStyle w:val="NormalWeb"/>
      </w:pPr>
      <w:r>
        <w:t>The back-end handles the core functionality of the system, including business logic and data processing.</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4.4.1 Core Functionalities</w:t>
      </w:r>
    </w:p>
    <w:p w:rsidR="00CA736B" w:rsidRDefault="00CA736B" w:rsidP="00C3276C">
      <w:pPr>
        <w:pStyle w:val="NormalWeb"/>
        <w:numPr>
          <w:ilvl w:val="0"/>
          <w:numId w:val="50"/>
        </w:numPr>
      </w:pPr>
      <w:r>
        <w:rPr>
          <w:rStyle w:val="Strong"/>
        </w:rPr>
        <w:t>User Authentication:</w:t>
      </w:r>
      <w:r>
        <w:br/>
        <w:t>Secure login and registration system using authentication mechanisms.</w:t>
      </w:r>
    </w:p>
    <w:p w:rsidR="00CA736B" w:rsidRDefault="00CA736B" w:rsidP="00C3276C">
      <w:pPr>
        <w:pStyle w:val="NormalWeb"/>
        <w:numPr>
          <w:ilvl w:val="0"/>
          <w:numId w:val="50"/>
        </w:numPr>
      </w:pPr>
      <w:r>
        <w:rPr>
          <w:rStyle w:val="Strong"/>
        </w:rPr>
        <w:t>Product Management:</w:t>
      </w:r>
      <w:r>
        <w:br/>
        <w:t>Create, update, and manage product information.</w:t>
      </w:r>
    </w:p>
    <w:p w:rsidR="00CA736B" w:rsidRDefault="00CA736B" w:rsidP="00C3276C">
      <w:pPr>
        <w:pStyle w:val="NormalWeb"/>
        <w:numPr>
          <w:ilvl w:val="0"/>
          <w:numId w:val="50"/>
        </w:numPr>
      </w:pPr>
      <w:r>
        <w:rPr>
          <w:rStyle w:val="Strong"/>
        </w:rPr>
        <w:t>Order Processing:</w:t>
      </w:r>
      <w:r>
        <w:br/>
        <w:t>Handle order creation, updates, and status tracking.</w:t>
      </w:r>
    </w:p>
    <w:p w:rsidR="00CA736B" w:rsidRDefault="00CA736B" w:rsidP="00C3276C">
      <w:pPr>
        <w:pStyle w:val="NormalWeb"/>
        <w:numPr>
          <w:ilvl w:val="0"/>
          <w:numId w:val="50"/>
        </w:numPr>
      </w:pPr>
      <w:r>
        <w:rPr>
          <w:rStyle w:val="Strong"/>
        </w:rPr>
        <w:t>Inventory Management:</w:t>
      </w:r>
      <w:r>
        <w:br/>
        <w:t>Manage stock levels and batch tracking.</w:t>
      </w:r>
    </w:p>
    <w:p w:rsidR="00CA736B" w:rsidRDefault="00CA736B" w:rsidP="00C3276C">
      <w:pPr>
        <w:pStyle w:val="NormalWeb"/>
        <w:numPr>
          <w:ilvl w:val="0"/>
          <w:numId w:val="50"/>
        </w:numPr>
      </w:pPr>
      <w:r>
        <w:rPr>
          <w:rStyle w:val="Strong"/>
        </w:rPr>
        <w:t>API Integration:</w:t>
      </w:r>
      <w:r>
        <w:br/>
        <w:t>Communication between front-end and back-end through RESTful APIs.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4.4.2 Server-Side Logic</w:t>
      </w:r>
    </w:p>
    <w:p w:rsidR="00CA736B" w:rsidRDefault="00CA736B" w:rsidP="005332D6">
      <w:pPr>
        <w:pStyle w:val="NormalWeb"/>
      </w:pPr>
      <w:r>
        <w:t xml:space="preserve">The server processes user requests, performs validation, interacts with the database, and returns appropriate responses. This ensures smooth system </w:t>
      </w:r>
      <w:r w:rsidR="005332D6">
        <w:t>operation and data consistency.</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4.5 Database Implementation</w:t>
      </w:r>
    </w:p>
    <w:p w:rsidR="00CA736B" w:rsidRDefault="00CA736B" w:rsidP="00CA736B">
      <w:pPr>
        <w:pStyle w:val="NormalWeb"/>
      </w:pPr>
      <w:r>
        <w:t>The database was implemented using a structured design that supports all system operations.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4.5.1 Data Storage</w:t>
      </w:r>
    </w:p>
    <w:p w:rsidR="00CA736B" w:rsidRDefault="00CA736B" w:rsidP="00CA736B">
      <w:pPr>
        <w:pStyle w:val="NormalWeb"/>
      </w:pPr>
      <w:r>
        <w:t>The database stores:</w:t>
      </w:r>
    </w:p>
    <w:p w:rsidR="00CA736B" w:rsidRDefault="00CA736B" w:rsidP="00C3276C">
      <w:pPr>
        <w:pStyle w:val="NormalWeb"/>
        <w:numPr>
          <w:ilvl w:val="0"/>
          <w:numId w:val="51"/>
        </w:numPr>
      </w:pPr>
      <w:r>
        <w:t>User information</w:t>
      </w:r>
    </w:p>
    <w:p w:rsidR="00CA736B" w:rsidRDefault="00CA736B" w:rsidP="00C3276C">
      <w:pPr>
        <w:pStyle w:val="NormalWeb"/>
        <w:numPr>
          <w:ilvl w:val="0"/>
          <w:numId w:val="51"/>
        </w:numPr>
      </w:pPr>
      <w:r>
        <w:t>Product details</w:t>
      </w:r>
    </w:p>
    <w:p w:rsidR="00CA736B" w:rsidRDefault="00CA736B" w:rsidP="00C3276C">
      <w:pPr>
        <w:pStyle w:val="NormalWeb"/>
        <w:numPr>
          <w:ilvl w:val="0"/>
          <w:numId w:val="51"/>
        </w:numPr>
      </w:pPr>
      <w:r>
        <w:t>Inventory batches</w:t>
      </w:r>
    </w:p>
    <w:p w:rsidR="00CA736B" w:rsidRDefault="00CA736B" w:rsidP="00C3276C">
      <w:pPr>
        <w:pStyle w:val="NormalWeb"/>
        <w:numPr>
          <w:ilvl w:val="0"/>
          <w:numId w:val="51"/>
        </w:numPr>
      </w:pPr>
      <w:r>
        <w:t>Orders and payments</w:t>
      </w:r>
    </w:p>
    <w:p w:rsidR="00CA736B" w:rsidRDefault="00CA736B" w:rsidP="00C3276C">
      <w:pPr>
        <w:pStyle w:val="NormalWeb"/>
        <w:numPr>
          <w:ilvl w:val="0"/>
          <w:numId w:val="51"/>
        </w:numPr>
      </w:pPr>
      <w:r>
        <w:t>AI recommendation data</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4.5.2 Data Relationships</w:t>
      </w:r>
    </w:p>
    <w:p w:rsidR="00CA736B" w:rsidRDefault="00CA736B" w:rsidP="00C3276C">
      <w:pPr>
        <w:pStyle w:val="NormalWeb"/>
        <w:numPr>
          <w:ilvl w:val="0"/>
          <w:numId w:val="52"/>
        </w:numPr>
      </w:pPr>
      <w:r>
        <w:t>Users are linked to orders</w:t>
      </w:r>
    </w:p>
    <w:p w:rsidR="00CA736B" w:rsidRDefault="00CA736B" w:rsidP="00C3276C">
      <w:pPr>
        <w:pStyle w:val="NormalWeb"/>
        <w:numPr>
          <w:ilvl w:val="0"/>
          <w:numId w:val="52"/>
        </w:numPr>
      </w:pPr>
      <w:r>
        <w:t>Orders contain multiple products</w:t>
      </w:r>
    </w:p>
    <w:p w:rsidR="00CA736B" w:rsidRDefault="00CA736B" w:rsidP="00C3276C">
      <w:pPr>
        <w:pStyle w:val="NormalWeb"/>
        <w:numPr>
          <w:ilvl w:val="0"/>
          <w:numId w:val="52"/>
        </w:numPr>
      </w:pPr>
      <w:r>
        <w:t>Inventory is tracked per product batch</w:t>
      </w:r>
    </w:p>
    <w:p w:rsidR="00CA736B" w:rsidRDefault="00CA736B" w:rsidP="00C3276C">
      <w:pPr>
        <w:pStyle w:val="NormalWeb"/>
        <w:numPr>
          <w:ilvl w:val="0"/>
          <w:numId w:val="52"/>
        </w:numPr>
      </w:pPr>
      <w:r>
        <w:t>Status tables manage workflows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4.5.3 Data Integrity</w:t>
      </w:r>
    </w:p>
    <w:p w:rsidR="001A57B4" w:rsidRDefault="00CA736B" w:rsidP="001A57B4">
      <w:pPr>
        <w:pStyle w:val="NormalWeb"/>
      </w:pPr>
      <w:r>
        <w:t>Validation rules and structured relationships ensure that data remains accurate and co</w:t>
      </w:r>
      <w:r w:rsidR="001A57B4">
        <w:t>nsistent throughout the system.</w:t>
      </w:r>
    </w:p>
    <w:p w:rsidR="00CA736B" w:rsidRPr="005332D6" w:rsidRDefault="00CA736B" w:rsidP="00CA736B">
      <w:pPr>
        <w:pStyle w:val="Heading2"/>
        <w:rPr>
          <w:rFonts w:ascii="Times New Roman" w:hAnsi="Times New Roman" w:cs="Times New Roman"/>
          <w:color w:val="1F497D" w:themeColor="text2"/>
          <w:sz w:val="28"/>
        </w:rPr>
      </w:pPr>
      <w:r w:rsidRPr="005332D6">
        <w:rPr>
          <w:rStyle w:val="Strong"/>
          <w:rFonts w:ascii="Times New Roman" w:hAnsi="Times New Roman" w:cs="Times New Roman"/>
          <w:b/>
          <w:bCs/>
          <w:color w:val="1F497D" w:themeColor="text2"/>
          <w:sz w:val="28"/>
        </w:rPr>
        <w:t>4.6 Module Implementation</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4.6.1 Product Catalog Module</w:t>
      </w:r>
    </w:p>
    <w:p w:rsidR="00CA736B" w:rsidRDefault="00CA736B" w:rsidP="00C3276C">
      <w:pPr>
        <w:pStyle w:val="NormalWeb"/>
        <w:numPr>
          <w:ilvl w:val="0"/>
          <w:numId w:val="53"/>
        </w:numPr>
      </w:pPr>
      <w:r>
        <w:t>Displays products with detailed information</w:t>
      </w:r>
    </w:p>
    <w:p w:rsidR="00CA736B" w:rsidRDefault="00CA736B" w:rsidP="00C3276C">
      <w:pPr>
        <w:pStyle w:val="NormalWeb"/>
        <w:numPr>
          <w:ilvl w:val="0"/>
          <w:numId w:val="53"/>
        </w:numPr>
      </w:pPr>
      <w:r>
        <w:t>Supports categories and search functionality</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4.6.2 Inventory Management Module</w:t>
      </w:r>
    </w:p>
    <w:p w:rsidR="00CA736B" w:rsidRDefault="00CA736B" w:rsidP="00C3276C">
      <w:pPr>
        <w:pStyle w:val="NormalWeb"/>
        <w:numPr>
          <w:ilvl w:val="0"/>
          <w:numId w:val="54"/>
        </w:numPr>
      </w:pPr>
      <w:r>
        <w:t>Tracks stock by batch</w:t>
      </w:r>
    </w:p>
    <w:p w:rsidR="00CA736B" w:rsidRDefault="00CA736B" w:rsidP="00C3276C">
      <w:pPr>
        <w:pStyle w:val="NormalWeb"/>
        <w:numPr>
          <w:ilvl w:val="0"/>
          <w:numId w:val="54"/>
        </w:numPr>
      </w:pPr>
      <w:r>
        <w:t>Monitors expiration dates</w:t>
      </w:r>
    </w:p>
    <w:p w:rsidR="00CA736B" w:rsidRDefault="00CA736B" w:rsidP="00C3276C">
      <w:pPr>
        <w:pStyle w:val="NormalWeb"/>
        <w:numPr>
          <w:ilvl w:val="0"/>
          <w:numId w:val="54"/>
        </w:numPr>
      </w:pPr>
      <w:r>
        <w:t>Updates stock automatically when orders are placed</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4.6.3 Order Management Module</w:t>
      </w:r>
    </w:p>
    <w:p w:rsidR="00CA736B" w:rsidRDefault="00CA736B" w:rsidP="00C3276C">
      <w:pPr>
        <w:pStyle w:val="NormalWeb"/>
        <w:numPr>
          <w:ilvl w:val="0"/>
          <w:numId w:val="55"/>
        </w:numPr>
      </w:pPr>
      <w:r>
        <w:t>Creates orders from customer carts</w:t>
      </w:r>
    </w:p>
    <w:p w:rsidR="00CA736B" w:rsidRDefault="00CA736B" w:rsidP="00C3276C">
      <w:pPr>
        <w:pStyle w:val="NormalWeb"/>
        <w:numPr>
          <w:ilvl w:val="0"/>
          <w:numId w:val="55"/>
        </w:numPr>
      </w:pPr>
      <w:r>
        <w:t>Updates order status through different stages</w:t>
      </w:r>
    </w:p>
    <w:p w:rsidR="00CA736B" w:rsidRDefault="00CA736B" w:rsidP="00C3276C">
      <w:pPr>
        <w:pStyle w:val="NormalWeb"/>
        <w:numPr>
          <w:ilvl w:val="0"/>
          <w:numId w:val="55"/>
        </w:numPr>
      </w:pPr>
      <w:r>
        <w:t>Maintains order history</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4.6.4 AI Recommendation Module</w:t>
      </w:r>
    </w:p>
    <w:p w:rsidR="00CA736B" w:rsidRDefault="00CA736B" w:rsidP="00C3276C">
      <w:pPr>
        <w:pStyle w:val="NormalWeb"/>
        <w:numPr>
          <w:ilvl w:val="0"/>
          <w:numId w:val="56"/>
        </w:numPr>
      </w:pPr>
      <w:r>
        <w:t>Analyzes user behavior</w:t>
      </w:r>
    </w:p>
    <w:p w:rsidR="00CA736B" w:rsidRDefault="00CA736B" w:rsidP="00C3276C">
      <w:pPr>
        <w:pStyle w:val="NormalWeb"/>
        <w:numPr>
          <w:ilvl w:val="0"/>
          <w:numId w:val="56"/>
        </w:numPr>
      </w:pPr>
      <w:r>
        <w:t>Generates product suggestions</w:t>
      </w:r>
    </w:p>
    <w:p w:rsidR="00CA736B" w:rsidRDefault="00CA736B" w:rsidP="00C3276C">
      <w:pPr>
        <w:pStyle w:val="NormalWeb"/>
        <w:numPr>
          <w:ilvl w:val="0"/>
          <w:numId w:val="56"/>
        </w:numPr>
      </w:pPr>
      <w:r>
        <w:t>Supports seasonal and budget-based recommendations</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4.7 System Testing</w:t>
      </w:r>
    </w:p>
    <w:p w:rsidR="00F505B6" w:rsidRDefault="00CA736B" w:rsidP="00F505B6">
      <w:pPr>
        <w:pStyle w:val="NormalWeb"/>
      </w:pPr>
      <w:r>
        <w:t>Testing was conducted to ensure that the system meets functional and performance requirements.</w:t>
      </w:r>
    </w:p>
    <w:p w:rsidR="00F505B6" w:rsidRPr="00F505B6" w:rsidRDefault="00F505B6" w:rsidP="00F505B6">
      <w:pPr>
        <w:pStyle w:val="NormalWeb"/>
        <w:rPr>
          <w:rStyle w:val="Strong"/>
          <w:b w:val="0"/>
          <w:bCs w:val="0"/>
        </w:rPr>
      </w:pP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4.7.1 Functional Testing</w:t>
      </w:r>
    </w:p>
    <w:p w:rsidR="00CA736B" w:rsidRDefault="00CA736B" w:rsidP="00CA736B">
      <w:pPr>
        <w:pStyle w:val="NormalWeb"/>
      </w:pPr>
      <w:r>
        <w:t>Each feature was tested to verify that it works correctly:</w:t>
      </w:r>
    </w:p>
    <w:p w:rsidR="00CA736B" w:rsidRDefault="00CA736B" w:rsidP="00C3276C">
      <w:pPr>
        <w:pStyle w:val="NormalWeb"/>
        <w:numPr>
          <w:ilvl w:val="0"/>
          <w:numId w:val="57"/>
        </w:numPr>
      </w:pPr>
      <w:r>
        <w:t>Product browsing and search</w:t>
      </w:r>
    </w:p>
    <w:p w:rsidR="00CA736B" w:rsidRDefault="00CA736B" w:rsidP="00C3276C">
      <w:pPr>
        <w:pStyle w:val="NormalWeb"/>
        <w:numPr>
          <w:ilvl w:val="0"/>
          <w:numId w:val="57"/>
        </w:numPr>
      </w:pPr>
      <w:r>
        <w:t>Cart and checkout process</w:t>
      </w:r>
    </w:p>
    <w:p w:rsidR="00CA736B" w:rsidRDefault="00CA736B" w:rsidP="00C3276C">
      <w:pPr>
        <w:pStyle w:val="NormalWeb"/>
        <w:numPr>
          <w:ilvl w:val="0"/>
          <w:numId w:val="57"/>
        </w:numPr>
      </w:pPr>
      <w:r>
        <w:t>Order creation and tracking</w:t>
      </w:r>
    </w:p>
    <w:p w:rsidR="00CA736B" w:rsidRDefault="00CA736B" w:rsidP="00C3276C">
      <w:pPr>
        <w:pStyle w:val="NormalWeb"/>
        <w:numPr>
          <w:ilvl w:val="0"/>
          <w:numId w:val="57"/>
        </w:numPr>
      </w:pPr>
      <w:r>
        <w:t>Admin management functions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4.7.2 Usability Testing</w:t>
      </w:r>
    </w:p>
    <w:p w:rsidR="00CA736B" w:rsidRDefault="00CA736B" w:rsidP="00CA736B">
      <w:pPr>
        <w:pStyle w:val="NormalWeb"/>
      </w:pPr>
      <w:r>
        <w:t>The system was evaluated for ease of use and user experience:</w:t>
      </w:r>
    </w:p>
    <w:p w:rsidR="00CA736B" w:rsidRDefault="00CA736B" w:rsidP="00C3276C">
      <w:pPr>
        <w:pStyle w:val="NormalWeb"/>
        <w:numPr>
          <w:ilvl w:val="0"/>
          <w:numId w:val="58"/>
        </w:numPr>
      </w:pPr>
      <w:r>
        <w:t>Navigation simplicity</w:t>
      </w:r>
    </w:p>
    <w:p w:rsidR="00CA736B" w:rsidRDefault="00CA736B" w:rsidP="00C3276C">
      <w:pPr>
        <w:pStyle w:val="NormalWeb"/>
        <w:numPr>
          <w:ilvl w:val="0"/>
          <w:numId w:val="58"/>
        </w:numPr>
      </w:pPr>
      <w:r>
        <w:t>Interface clarity</w:t>
      </w:r>
    </w:p>
    <w:p w:rsidR="00CA736B" w:rsidRDefault="00CA736B" w:rsidP="00C3276C">
      <w:pPr>
        <w:pStyle w:val="NormalWeb"/>
        <w:numPr>
          <w:ilvl w:val="0"/>
          <w:numId w:val="58"/>
        </w:numPr>
      </w:pPr>
      <w:r>
        <w:t>Responsiveness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4.7.3 Performance Testing</w:t>
      </w:r>
    </w:p>
    <w:p w:rsidR="00CA736B" w:rsidRDefault="00CA736B" w:rsidP="00CA736B">
      <w:pPr>
        <w:pStyle w:val="NormalWeb"/>
      </w:pPr>
      <w:r>
        <w:t>The system was tested for:</w:t>
      </w:r>
    </w:p>
    <w:p w:rsidR="00CA736B" w:rsidRDefault="00CA736B" w:rsidP="00C3276C">
      <w:pPr>
        <w:pStyle w:val="NormalWeb"/>
        <w:numPr>
          <w:ilvl w:val="0"/>
          <w:numId w:val="59"/>
        </w:numPr>
      </w:pPr>
      <w:r>
        <w:t>Response time</w:t>
      </w:r>
    </w:p>
    <w:p w:rsidR="00CA736B" w:rsidRDefault="00CA736B" w:rsidP="00C3276C">
      <w:pPr>
        <w:pStyle w:val="NormalWeb"/>
        <w:numPr>
          <w:ilvl w:val="0"/>
          <w:numId w:val="59"/>
        </w:numPr>
      </w:pPr>
      <w:r>
        <w:t>Data handling efficiency</w:t>
      </w:r>
    </w:p>
    <w:p w:rsidR="00CA736B" w:rsidRDefault="00CA736B" w:rsidP="00C3276C">
      <w:pPr>
        <w:pStyle w:val="NormalWeb"/>
        <w:numPr>
          <w:ilvl w:val="0"/>
          <w:numId w:val="59"/>
        </w:numPr>
      </w:pPr>
      <w:r>
        <w:t>Stability under normal usage conditions</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4.8 Results and Discussion</w:t>
      </w:r>
    </w:p>
    <w:p w:rsidR="00CA736B" w:rsidRDefault="00CA736B" w:rsidP="00CA736B">
      <w:pPr>
        <w:pStyle w:val="NormalWeb"/>
      </w:pPr>
      <w:r>
        <w:t>The implementation of the FreshLeaf Organic system successfully achieved the project objectives.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4.8.1 Achieved Outcomes</w:t>
      </w:r>
    </w:p>
    <w:p w:rsidR="00CA736B" w:rsidRDefault="00CA736B" w:rsidP="00C3276C">
      <w:pPr>
        <w:pStyle w:val="NormalWeb"/>
        <w:numPr>
          <w:ilvl w:val="0"/>
          <w:numId w:val="60"/>
        </w:numPr>
      </w:pPr>
      <w:r>
        <w:t>Customers can easily browse and purchase organic vegetables online</w:t>
      </w:r>
    </w:p>
    <w:p w:rsidR="00CA736B" w:rsidRDefault="00CA736B" w:rsidP="00C3276C">
      <w:pPr>
        <w:pStyle w:val="NormalWeb"/>
        <w:numPr>
          <w:ilvl w:val="0"/>
          <w:numId w:val="60"/>
        </w:numPr>
      </w:pPr>
      <w:r>
        <w:t>Store owners can efficiently manage products, inventory, and orders</w:t>
      </w:r>
    </w:p>
    <w:p w:rsidR="00CA736B" w:rsidRDefault="00CA736B" w:rsidP="00C3276C">
      <w:pPr>
        <w:pStyle w:val="NormalWeb"/>
        <w:numPr>
          <w:ilvl w:val="0"/>
          <w:numId w:val="60"/>
        </w:numPr>
      </w:pPr>
      <w:r>
        <w:t>The system reduces manual work and operational errors</w:t>
      </w:r>
    </w:p>
    <w:p w:rsidR="00CA736B" w:rsidRDefault="00CA736B" w:rsidP="00C3276C">
      <w:pPr>
        <w:pStyle w:val="NormalWeb"/>
        <w:numPr>
          <w:ilvl w:val="0"/>
          <w:numId w:val="60"/>
        </w:numPr>
      </w:pPr>
      <w:r>
        <w:t>The platform improves accessibility and convenience</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4.8.2 System Effectiveness</w:t>
      </w:r>
    </w:p>
    <w:p w:rsidR="00CA736B" w:rsidRDefault="00CA736B" w:rsidP="00CA736B">
      <w:pPr>
        <w:pStyle w:val="NormalWeb"/>
      </w:pPr>
      <w:r>
        <w:t>The system demonstrates:</w:t>
      </w:r>
    </w:p>
    <w:p w:rsidR="00CA736B" w:rsidRDefault="00CA736B" w:rsidP="00C3276C">
      <w:pPr>
        <w:pStyle w:val="NormalWeb"/>
        <w:numPr>
          <w:ilvl w:val="0"/>
          <w:numId w:val="61"/>
        </w:numPr>
      </w:pPr>
      <w:r>
        <w:rPr>
          <w:rStyle w:val="Strong"/>
        </w:rPr>
        <w:t>Improved efficiency:</w:t>
      </w:r>
      <w:r>
        <w:t xml:space="preserve"> Automated processes reduce workload</w:t>
      </w:r>
    </w:p>
    <w:p w:rsidR="00CA736B" w:rsidRDefault="00CA736B" w:rsidP="00C3276C">
      <w:pPr>
        <w:pStyle w:val="NormalWeb"/>
        <w:numPr>
          <w:ilvl w:val="0"/>
          <w:numId w:val="61"/>
        </w:numPr>
      </w:pPr>
      <w:r>
        <w:rPr>
          <w:rStyle w:val="Strong"/>
        </w:rPr>
        <w:t>Better accuracy:</w:t>
      </w:r>
      <w:r>
        <w:t xml:space="preserve"> Structured data management minimizes errors</w:t>
      </w:r>
    </w:p>
    <w:p w:rsidR="00CA736B" w:rsidRDefault="00CA736B" w:rsidP="00C3276C">
      <w:pPr>
        <w:pStyle w:val="NormalWeb"/>
        <w:numPr>
          <w:ilvl w:val="0"/>
          <w:numId w:val="61"/>
        </w:numPr>
      </w:pPr>
      <w:r>
        <w:rPr>
          <w:rStyle w:val="Strong"/>
        </w:rPr>
        <w:t>Enhanced user experience:</w:t>
      </w:r>
      <w:r>
        <w:t xml:space="preserve"> Simple interface and smart features improve satisfaction</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4.8.3 Limitations Observed</w:t>
      </w:r>
    </w:p>
    <w:p w:rsidR="00CA736B" w:rsidRDefault="00CA736B" w:rsidP="00C3276C">
      <w:pPr>
        <w:pStyle w:val="NormalWeb"/>
        <w:numPr>
          <w:ilvl w:val="0"/>
          <w:numId w:val="62"/>
        </w:numPr>
      </w:pPr>
      <w:r>
        <w:t>The system does not include advanced delivery tracking</w:t>
      </w:r>
    </w:p>
    <w:p w:rsidR="00CA736B" w:rsidRDefault="00CA736B" w:rsidP="00C3276C">
      <w:pPr>
        <w:pStyle w:val="NormalWeb"/>
        <w:numPr>
          <w:ilvl w:val="0"/>
          <w:numId w:val="62"/>
        </w:numPr>
      </w:pPr>
      <w:r>
        <w:t>AI recommendations are basic and can be further improved</w:t>
      </w:r>
    </w:p>
    <w:p w:rsidR="00CA736B" w:rsidRDefault="00CA736B" w:rsidP="00C3276C">
      <w:pPr>
        <w:pStyle w:val="NormalWeb"/>
        <w:numPr>
          <w:ilvl w:val="0"/>
          <w:numId w:val="62"/>
        </w:numPr>
      </w:pPr>
      <w:r>
        <w:t>Performance may depend on server capacity for large-scale usage</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4.9 Challenges and Solutions</w:t>
      </w:r>
    </w:p>
    <w:p w:rsidR="00CA736B" w:rsidRDefault="00CA736B" w:rsidP="00CA736B">
      <w:pPr>
        <w:pStyle w:val="NormalWeb"/>
      </w:pPr>
      <w:r>
        <w:t>During implementation, several challenges were encountered:</w:t>
      </w:r>
    </w:p>
    <w:p w:rsidR="00CA736B" w:rsidRDefault="00CA736B" w:rsidP="00C3276C">
      <w:pPr>
        <w:pStyle w:val="NormalWeb"/>
        <w:numPr>
          <w:ilvl w:val="0"/>
          <w:numId w:val="63"/>
        </w:numPr>
      </w:pPr>
      <w:r>
        <w:rPr>
          <w:rStyle w:val="Strong"/>
        </w:rPr>
        <w:t>Data Structure Complexity:</w:t>
      </w:r>
      <w:r>
        <w:br/>
        <w:t>Solved by using structured database design with status and type tables</w:t>
      </w:r>
    </w:p>
    <w:p w:rsidR="00CA736B" w:rsidRDefault="00CA736B" w:rsidP="00C3276C">
      <w:pPr>
        <w:pStyle w:val="NormalWeb"/>
        <w:numPr>
          <w:ilvl w:val="0"/>
          <w:numId w:val="63"/>
        </w:numPr>
      </w:pPr>
      <w:r>
        <w:rPr>
          <w:rStyle w:val="Strong"/>
        </w:rPr>
        <w:t>Inventory Tracking for Perishable Goods:</w:t>
      </w:r>
      <w:r>
        <w:br/>
        <w:t>Solved by implementing batch-level tracking</w:t>
      </w:r>
    </w:p>
    <w:p w:rsidR="00CA736B" w:rsidRDefault="00CA736B" w:rsidP="00C3276C">
      <w:pPr>
        <w:pStyle w:val="NormalWeb"/>
        <w:numPr>
          <w:ilvl w:val="0"/>
          <w:numId w:val="63"/>
        </w:numPr>
      </w:pPr>
      <w:r>
        <w:rPr>
          <w:rStyle w:val="Strong"/>
        </w:rPr>
        <w:t>User Experience Design:</w:t>
      </w:r>
      <w:r>
        <w:br/>
        <w:t>Improved through iterative testing and feedback</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4.10 Chapter Summary</w:t>
      </w:r>
    </w:p>
    <w:p w:rsidR="00CA736B" w:rsidRDefault="00CA736B" w:rsidP="00CA736B">
      <w:pPr>
        <w:pStyle w:val="NormalWeb"/>
      </w:pPr>
      <w:r>
        <w:t>This chapter has described the implementation process and results of the FreshLeaf Organic system. It demonstrated how the system design was successfully translated into a functional application.</w:t>
      </w:r>
    </w:p>
    <w:p w:rsidR="00CA736B" w:rsidRDefault="00CA736B" w:rsidP="00CA736B">
      <w:pPr>
        <w:pStyle w:val="NormalWeb"/>
      </w:pPr>
      <w:r>
        <w:t>The results show that the system meets its objectives by improving efficiency, enhancing user experience, and supporting business operations. However, there are opportunities for further improvement, which will be discussed in the next chapter.</w:t>
      </w:r>
    </w:p>
    <w:p w:rsidR="00CA736B" w:rsidRDefault="00CA736B" w:rsidP="00CA736B"/>
    <w:p w:rsidR="00CA736B" w:rsidRPr="005332D6" w:rsidRDefault="009F5F3A" w:rsidP="005332D6">
      <w:pPr>
        <w:rPr>
          <w:sz w:val="24"/>
        </w:rPr>
      </w:pPr>
      <w:r>
        <w:br w:type="page"/>
      </w:r>
      <w:r w:rsidR="00CA736B" w:rsidRPr="005332D6">
        <w:rPr>
          <w:rStyle w:val="Strong"/>
          <w:rFonts w:ascii="Times New Roman" w:hAnsi="Times New Roman" w:cs="Times New Roman"/>
          <w:bCs w:val="0"/>
          <w:color w:val="1F497D" w:themeColor="text2"/>
          <w:sz w:val="32"/>
          <w:szCs w:val="28"/>
        </w:rPr>
        <w:lastRenderedPageBreak/>
        <w:t>Chapter 5: Conclusion and Recommendations</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5.1 Introduction</w:t>
      </w:r>
    </w:p>
    <w:p w:rsidR="00CA736B" w:rsidRDefault="00CA736B" w:rsidP="00CA736B">
      <w:pPr>
        <w:pStyle w:val="NormalWeb"/>
      </w:pPr>
      <w:r>
        <w:t>This chapter presents the overall conclusion of the FreshLeaf Organic project and provides recommendations for future improvements. It summarizes the key findings from the previous chapters, evaluates the success of the system, and outlines possible enhancements to further develop the platform.</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5.2 Project Summary</w:t>
      </w:r>
    </w:p>
    <w:p w:rsidR="00CA736B" w:rsidRDefault="00CA736B" w:rsidP="00CA736B">
      <w:pPr>
        <w:pStyle w:val="NormalWeb"/>
      </w:pPr>
      <w:r>
        <w:t>The FreshLeaf Organic project was developed as a digital commerce platform designed to support an organic farm owner in managing and expanding their business. The system provides a structured solution that integrates product management, inventory tracking, order processing, and intelligent recommendations into a single platform.</w:t>
      </w:r>
    </w:p>
    <w:p w:rsidR="00CA736B" w:rsidRDefault="00CA736B" w:rsidP="00CA736B">
      <w:pPr>
        <w:pStyle w:val="NormalWeb"/>
      </w:pPr>
      <w:r>
        <w:t>The project addressed the limitations of traditional organic store operations by introducing a modern, technology-driven approach. Through the use of a web-based application, customers can conveniently browse organic vegetables, place orders, and receive assistance in making purchasing decisions.</w:t>
      </w:r>
    </w:p>
    <w:p w:rsidR="00CA736B" w:rsidRDefault="00CA736B" w:rsidP="00CA736B">
      <w:pPr>
        <w:pStyle w:val="NormalWeb"/>
      </w:pPr>
      <w:r>
        <w:t>At the same time, the administrative system allows the store owner to efficiently manage stock, monitor orders, and maintain accurate business records.</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5.3 Conclusion</w:t>
      </w:r>
    </w:p>
    <w:p w:rsidR="00CA736B" w:rsidRDefault="00CA736B" w:rsidP="00CA736B">
      <w:pPr>
        <w:pStyle w:val="NormalWeb"/>
      </w:pPr>
      <w:r>
        <w:t>Based on the implementation and evaluation of the system, it can be concluded that the FreshLeaf Organic platform successfully achieves its primary objectives.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5.3.1 Achievement of Objectives</w:t>
      </w:r>
    </w:p>
    <w:p w:rsidR="00CA736B" w:rsidRDefault="00CA736B" w:rsidP="00C3276C">
      <w:pPr>
        <w:pStyle w:val="NormalWeb"/>
        <w:numPr>
          <w:ilvl w:val="0"/>
          <w:numId w:val="64"/>
        </w:numPr>
      </w:pPr>
      <w:r>
        <w:t xml:space="preserve">The system provides a </w:t>
      </w:r>
      <w:r>
        <w:rPr>
          <w:rStyle w:val="Strong"/>
        </w:rPr>
        <w:t>user-friendly online shopping experience</w:t>
      </w:r>
      <w:r>
        <w:t>, allowing customers to easily access organic products.</w:t>
      </w:r>
    </w:p>
    <w:p w:rsidR="00CA736B" w:rsidRDefault="00CA736B" w:rsidP="00C3276C">
      <w:pPr>
        <w:pStyle w:val="NormalWeb"/>
        <w:numPr>
          <w:ilvl w:val="0"/>
          <w:numId w:val="64"/>
        </w:numPr>
      </w:pPr>
      <w:r>
        <w:t xml:space="preserve">It enables efficient </w:t>
      </w:r>
      <w:r>
        <w:rPr>
          <w:rStyle w:val="Strong"/>
        </w:rPr>
        <w:t>inventory and order management</w:t>
      </w:r>
      <w:r>
        <w:t>, reducing manual errors and improving operational workflows.</w:t>
      </w:r>
    </w:p>
    <w:p w:rsidR="00CA736B" w:rsidRDefault="00CA736B" w:rsidP="00C3276C">
      <w:pPr>
        <w:pStyle w:val="NormalWeb"/>
        <w:numPr>
          <w:ilvl w:val="0"/>
          <w:numId w:val="64"/>
        </w:numPr>
      </w:pPr>
      <w:r>
        <w:t xml:space="preserve">The integration of </w:t>
      </w:r>
      <w:r>
        <w:rPr>
          <w:rStyle w:val="Strong"/>
        </w:rPr>
        <w:t>AI-based recommendations</w:t>
      </w:r>
      <w:r>
        <w:t xml:space="preserve"> enhances customer engagement and decision-making.</w:t>
      </w:r>
    </w:p>
    <w:p w:rsidR="00CA736B" w:rsidRDefault="00CA736B" w:rsidP="00C3276C">
      <w:pPr>
        <w:pStyle w:val="NormalWeb"/>
        <w:numPr>
          <w:ilvl w:val="0"/>
          <w:numId w:val="64"/>
        </w:numPr>
      </w:pPr>
      <w:r>
        <w:t xml:space="preserve">The use of a </w:t>
      </w:r>
      <w:r>
        <w:rPr>
          <w:rStyle w:val="Strong"/>
        </w:rPr>
        <w:t>structured database design</w:t>
      </w:r>
      <w:r>
        <w:t xml:space="preserve"> ensures scalability and long-term maintainability.</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5.3.2 System Effectiveness</w:t>
      </w:r>
    </w:p>
    <w:p w:rsidR="00CA736B" w:rsidRDefault="00CA736B" w:rsidP="00CA736B">
      <w:pPr>
        <w:pStyle w:val="NormalWeb"/>
      </w:pPr>
      <w:r>
        <w:t>The platform demonstrates strong performance in terms of:</w:t>
      </w:r>
    </w:p>
    <w:p w:rsidR="00CA736B" w:rsidRDefault="00CA736B" w:rsidP="00C3276C">
      <w:pPr>
        <w:pStyle w:val="NormalWeb"/>
        <w:numPr>
          <w:ilvl w:val="0"/>
          <w:numId w:val="65"/>
        </w:numPr>
      </w:pPr>
      <w:r>
        <w:rPr>
          <w:rStyle w:val="Strong"/>
        </w:rPr>
        <w:lastRenderedPageBreak/>
        <w:t>Efficiency:</w:t>
      </w:r>
      <w:r>
        <w:t xml:space="preserve"> Automated processes reduce time and effort required for daily operations.</w:t>
      </w:r>
    </w:p>
    <w:p w:rsidR="00CA736B" w:rsidRDefault="00CA736B" w:rsidP="00C3276C">
      <w:pPr>
        <w:pStyle w:val="NormalWeb"/>
        <w:numPr>
          <w:ilvl w:val="0"/>
          <w:numId w:val="65"/>
        </w:numPr>
      </w:pPr>
      <w:r>
        <w:rPr>
          <w:rStyle w:val="Strong"/>
        </w:rPr>
        <w:t>Accuracy:</w:t>
      </w:r>
      <w:r>
        <w:t xml:space="preserve"> Structured data management improves reliability and minimizes errors.</w:t>
      </w:r>
    </w:p>
    <w:p w:rsidR="00CA736B" w:rsidRDefault="00CA736B" w:rsidP="00C3276C">
      <w:pPr>
        <w:pStyle w:val="NormalWeb"/>
        <w:numPr>
          <w:ilvl w:val="0"/>
          <w:numId w:val="65"/>
        </w:numPr>
      </w:pPr>
      <w:r>
        <w:rPr>
          <w:rStyle w:val="Strong"/>
        </w:rPr>
        <w:t>Usability:</w:t>
      </w:r>
      <w:r>
        <w:t xml:space="preserve"> The interface is simple, clear, and accessible for users.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5.3.3 Overall Impact</w:t>
      </w:r>
    </w:p>
    <w:p w:rsidR="00CA736B" w:rsidRDefault="00CA736B" w:rsidP="00CA736B">
      <w:pPr>
        <w:pStyle w:val="NormalWeb"/>
      </w:pPr>
      <w:r>
        <w:t>The FreshLeaf Organic system contributes to the digital transformation of small-scale organic businesses. It provides a practical solution that enhances both customer experience and business performance, making it easier for store owners to compete in a modern digital marketplace.</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5.4 Limitations of the Project</w:t>
      </w:r>
    </w:p>
    <w:p w:rsidR="00CA736B" w:rsidRDefault="00CA736B" w:rsidP="00CA736B">
      <w:pPr>
        <w:pStyle w:val="NormalWeb"/>
      </w:pPr>
      <w:r>
        <w:t>Despite its successful implementation, the project has certain limitations:</w:t>
      </w:r>
    </w:p>
    <w:p w:rsidR="00CA736B" w:rsidRDefault="00CA736B" w:rsidP="00C3276C">
      <w:pPr>
        <w:pStyle w:val="NormalWeb"/>
        <w:numPr>
          <w:ilvl w:val="0"/>
          <w:numId w:val="66"/>
        </w:numPr>
      </w:pPr>
      <w:r>
        <w:t xml:space="preserve">The system does not include </w:t>
      </w:r>
      <w:r>
        <w:rPr>
          <w:rStyle w:val="Strong"/>
        </w:rPr>
        <w:t>real-time delivery tracking or logistics management</w:t>
      </w:r>
      <w:r>
        <w:t>.</w:t>
      </w:r>
    </w:p>
    <w:p w:rsidR="00CA736B" w:rsidRDefault="00CA736B" w:rsidP="00C3276C">
      <w:pPr>
        <w:pStyle w:val="NormalWeb"/>
        <w:numPr>
          <w:ilvl w:val="0"/>
          <w:numId w:val="66"/>
        </w:numPr>
      </w:pPr>
      <w:r>
        <w:t xml:space="preserve">The AI recommendation feature is relatively </w:t>
      </w:r>
      <w:r>
        <w:rPr>
          <w:rStyle w:val="Strong"/>
        </w:rPr>
        <w:t>basic and can be further enhanced</w:t>
      </w:r>
      <w:r>
        <w:t>.</w:t>
      </w:r>
    </w:p>
    <w:p w:rsidR="00CA736B" w:rsidRDefault="00CA736B" w:rsidP="00C3276C">
      <w:pPr>
        <w:pStyle w:val="NormalWeb"/>
        <w:numPr>
          <w:ilvl w:val="0"/>
          <w:numId w:val="66"/>
        </w:numPr>
      </w:pPr>
      <w:r>
        <w:t xml:space="preserve">The platform is designed for a </w:t>
      </w:r>
      <w:r>
        <w:rPr>
          <w:rStyle w:val="Strong"/>
        </w:rPr>
        <w:t>single store owner</w:t>
      </w:r>
      <w:r>
        <w:t xml:space="preserve"> and does not support multi-vendor functionality.</w:t>
      </w:r>
    </w:p>
    <w:p w:rsidR="00CA736B" w:rsidRDefault="00CA736B" w:rsidP="00C3276C">
      <w:pPr>
        <w:pStyle w:val="NormalWeb"/>
        <w:numPr>
          <w:ilvl w:val="0"/>
          <w:numId w:val="66"/>
        </w:numPr>
      </w:pPr>
      <w:r>
        <w:t>Performance optimization for large-scale usage has not been fully explored.</w:t>
      </w:r>
    </w:p>
    <w:p w:rsidR="00CA736B" w:rsidRDefault="00CA736B" w:rsidP="001A57B4">
      <w:pPr>
        <w:pStyle w:val="NormalWeb"/>
      </w:pPr>
      <w:r>
        <w:t>These limitations provide opportunities for futu</w:t>
      </w:r>
      <w:r w:rsidR="001A57B4">
        <w:t>re development and improvement.</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5.5 Recommendations</w:t>
      </w:r>
    </w:p>
    <w:p w:rsidR="00CA736B" w:rsidRDefault="00CA736B" w:rsidP="00CA736B">
      <w:pPr>
        <w:pStyle w:val="NormalWeb"/>
      </w:pPr>
      <w:r>
        <w:t>To further enhance the system, several recommendations are proposed:</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5.5.1 Functional Enhancements</w:t>
      </w:r>
    </w:p>
    <w:p w:rsidR="00CA736B" w:rsidRDefault="00CA736B" w:rsidP="00C3276C">
      <w:pPr>
        <w:pStyle w:val="NormalWeb"/>
        <w:numPr>
          <w:ilvl w:val="0"/>
          <w:numId w:val="67"/>
        </w:numPr>
      </w:pPr>
      <w:r>
        <w:rPr>
          <w:rStyle w:val="Strong"/>
        </w:rPr>
        <w:t>Online Payment Integration:</w:t>
      </w:r>
      <w:r>
        <w:br/>
        <w:t>Add support for digital payment methods such as mobile banking, credit cards, or e-wallets to improve convenience.</w:t>
      </w:r>
    </w:p>
    <w:p w:rsidR="00CA736B" w:rsidRDefault="00CA736B" w:rsidP="00C3276C">
      <w:pPr>
        <w:pStyle w:val="NormalWeb"/>
        <w:numPr>
          <w:ilvl w:val="0"/>
          <w:numId w:val="67"/>
        </w:numPr>
      </w:pPr>
      <w:r>
        <w:rPr>
          <w:rStyle w:val="Strong"/>
        </w:rPr>
        <w:t>Advanced AI Recommendations:</w:t>
      </w:r>
      <w:r>
        <w:br/>
        <w:t>Improve the recommendation system by incorporating more advanced algorithms and real-time user data analysis.</w:t>
      </w:r>
    </w:p>
    <w:p w:rsidR="00CA736B" w:rsidRDefault="00CA736B" w:rsidP="00C3276C">
      <w:pPr>
        <w:pStyle w:val="NormalWeb"/>
        <w:numPr>
          <w:ilvl w:val="0"/>
          <w:numId w:val="67"/>
        </w:numPr>
      </w:pPr>
      <w:r>
        <w:rPr>
          <w:rStyle w:val="Strong"/>
        </w:rPr>
        <w:t>Delivery Management System:</w:t>
      </w:r>
      <w:r>
        <w:br/>
        <w:t>Implement delivery tracking and scheduling features to enhance logistics operations.</w:t>
      </w:r>
    </w:p>
    <w:p w:rsidR="00CA736B" w:rsidRDefault="00CA736B" w:rsidP="00C3276C">
      <w:pPr>
        <w:pStyle w:val="NormalWeb"/>
        <w:numPr>
          <w:ilvl w:val="0"/>
          <w:numId w:val="67"/>
        </w:numPr>
      </w:pPr>
      <w:r>
        <w:rPr>
          <w:rStyle w:val="Strong"/>
        </w:rPr>
        <w:t>Notification System:</w:t>
      </w:r>
      <w:r>
        <w:br/>
        <w:t>Add real-time notifications for order updates, promotions, and stock alerts.</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lastRenderedPageBreak/>
        <w:t>5.5.2 Technical Improvements</w:t>
      </w:r>
    </w:p>
    <w:p w:rsidR="00CA736B" w:rsidRDefault="00CA736B" w:rsidP="00C3276C">
      <w:pPr>
        <w:pStyle w:val="NormalWeb"/>
        <w:numPr>
          <w:ilvl w:val="0"/>
          <w:numId w:val="68"/>
        </w:numPr>
      </w:pPr>
      <w:r>
        <w:rPr>
          <w:rStyle w:val="Strong"/>
        </w:rPr>
        <w:t>Performance Optimization:</w:t>
      </w:r>
      <w:r>
        <w:br/>
        <w:t>Improve system performance for handling larger numbers of users and transactions.</w:t>
      </w:r>
    </w:p>
    <w:p w:rsidR="00CA736B" w:rsidRDefault="00CA736B" w:rsidP="00C3276C">
      <w:pPr>
        <w:pStyle w:val="NormalWeb"/>
        <w:numPr>
          <w:ilvl w:val="0"/>
          <w:numId w:val="68"/>
        </w:numPr>
      </w:pPr>
      <w:r>
        <w:rPr>
          <w:rStyle w:val="Strong"/>
        </w:rPr>
        <w:t>Security Enhancements:</w:t>
      </w:r>
      <w:r>
        <w:br/>
        <w:t>Strengthen data protection through advanced authentication and encryption techniques.</w:t>
      </w:r>
    </w:p>
    <w:p w:rsidR="00CA736B" w:rsidRDefault="00CA736B" w:rsidP="00C3276C">
      <w:pPr>
        <w:pStyle w:val="NormalWeb"/>
        <w:numPr>
          <w:ilvl w:val="0"/>
          <w:numId w:val="68"/>
        </w:numPr>
      </w:pPr>
      <w:r>
        <w:rPr>
          <w:rStyle w:val="Strong"/>
        </w:rPr>
        <w:t>Scalability Support:</w:t>
      </w:r>
      <w:r>
        <w:br/>
        <w:t>Prepare the system for future expansion, such as multi-store or multi-vendor functionality.</w:t>
      </w:r>
    </w:p>
    <w:p w:rsidR="00CA736B" w:rsidRPr="005332D6" w:rsidRDefault="00CA736B" w:rsidP="00CA736B">
      <w:pPr>
        <w:pStyle w:val="Heading3"/>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5.5.3 User Experience Improvements</w:t>
      </w:r>
    </w:p>
    <w:p w:rsidR="00CA736B" w:rsidRDefault="00CA736B" w:rsidP="00C3276C">
      <w:pPr>
        <w:pStyle w:val="NormalWeb"/>
        <w:numPr>
          <w:ilvl w:val="0"/>
          <w:numId w:val="69"/>
        </w:numPr>
      </w:pPr>
      <w:r>
        <w:rPr>
          <w:rStyle w:val="Strong"/>
        </w:rPr>
        <w:t>Mobile Application Development:</w:t>
      </w:r>
      <w:r>
        <w:br/>
        <w:t>Develop a dedicated mobile app to improve accessibility and user engagement.</w:t>
      </w:r>
    </w:p>
    <w:p w:rsidR="00CA736B" w:rsidRDefault="00CA736B" w:rsidP="00C3276C">
      <w:pPr>
        <w:pStyle w:val="NormalWeb"/>
        <w:numPr>
          <w:ilvl w:val="0"/>
          <w:numId w:val="69"/>
        </w:numPr>
      </w:pPr>
      <w:r>
        <w:rPr>
          <w:rStyle w:val="Strong"/>
        </w:rPr>
        <w:t>Enhanced Interface Design:</w:t>
      </w:r>
      <w:r>
        <w:br/>
        <w:t>Improve visual design and usability based on user feedback.</w:t>
      </w:r>
    </w:p>
    <w:p w:rsidR="00CA736B" w:rsidRDefault="00CA736B" w:rsidP="00C3276C">
      <w:pPr>
        <w:pStyle w:val="NormalWeb"/>
        <w:numPr>
          <w:ilvl w:val="0"/>
          <w:numId w:val="69"/>
        </w:numPr>
      </w:pPr>
      <w:r>
        <w:rPr>
          <w:rStyle w:val="Strong"/>
        </w:rPr>
        <w:t>Customer Feedback System:</w:t>
      </w:r>
      <w:r>
        <w:br/>
        <w:t>Allow users to rate products and provide reviews to improve service quality.</w:t>
      </w:r>
    </w:p>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5.6 Future Work</w:t>
      </w:r>
    </w:p>
    <w:p w:rsidR="00CA736B" w:rsidRDefault="00CA736B" w:rsidP="00CA736B">
      <w:pPr>
        <w:pStyle w:val="NormalWeb"/>
      </w:pPr>
      <w:r>
        <w:t>Future development of the FreshLeaf Organic platform may include:</w:t>
      </w:r>
    </w:p>
    <w:p w:rsidR="00CA736B" w:rsidRDefault="00CA736B" w:rsidP="00C3276C">
      <w:pPr>
        <w:pStyle w:val="NormalWeb"/>
        <w:numPr>
          <w:ilvl w:val="0"/>
          <w:numId w:val="70"/>
        </w:numPr>
      </w:pPr>
      <w:r>
        <w:t>Subscription-based vegetable delivery services</w:t>
      </w:r>
    </w:p>
    <w:p w:rsidR="00CA736B" w:rsidRDefault="00CA736B" w:rsidP="00C3276C">
      <w:pPr>
        <w:pStyle w:val="NormalWeb"/>
        <w:numPr>
          <w:ilvl w:val="0"/>
          <w:numId w:val="70"/>
        </w:numPr>
      </w:pPr>
      <w:r>
        <w:t>Loyalty and reward programs for customers</w:t>
      </w:r>
    </w:p>
    <w:p w:rsidR="00CA736B" w:rsidRDefault="00CA736B" w:rsidP="00C3276C">
      <w:pPr>
        <w:pStyle w:val="NormalWeb"/>
        <w:numPr>
          <w:ilvl w:val="0"/>
          <w:numId w:val="70"/>
        </w:numPr>
      </w:pPr>
      <w:r>
        <w:t>Integration with external delivery and payment services</w:t>
      </w:r>
    </w:p>
    <w:p w:rsidR="00CA736B" w:rsidRDefault="00CA736B" w:rsidP="00C3276C">
      <w:pPr>
        <w:pStyle w:val="NormalWeb"/>
        <w:numPr>
          <w:ilvl w:val="0"/>
          <w:numId w:val="70"/>
        </w:numPr>
      </w:pPr>
      <w:r>
        <w:t>Advanced analytics and reporting dashboards</w:t>
      </w:r>
    </w:p>
    <w:p w:rsidR="00CA736B" w:rsidRDefault="00CA736B" w:rsidP="00C3276C">
      <w:pPr>
        <w:pStyle w:val="NormalWeb"/>
        <w:numPr>
          <w:ilvl w:val="0"/>
          <w:numId w:val="70"/>
        </w:numPr>
      </w:pPr>
      <w:r>
        <w:t>Expansion to support multiple branches or vendors</w:t>
      </w:r>
    </w:p>
    <w:p w:rsidR="00CA736B" w:rsidRDefault="00CA736B" w:rsidP="00CA736B">
      <w:pPr>
        <w:pStyle w:val="NormalWeb"/>
      </w:pPr>
      <w:r>
        <w:t>These features will further strengthen the platform and increase its value in the market.</w:t>
      </w:r>
    </w:p>
    <w:p w:rsidR="00CA736B" w:rsidRDefault="00CA736B" w:rsidP="00CA736B"/>
    <w:p w:rsidR="00CA736B" w:rsidRPr="005332D6" w:rsidRDefault="00CA736B" w:rsidP="00CA736B">
      <w:pPr>
        <w:pStyle w:val="Heading2"/>
        <w:rPr>
          <w:rFonts w:ascii="Times New Roman" w:hAnsi="Times New Roman" w:cs="Times New Roman"/>
          <w:color w:val="1F497D" w:themeColor="text2"/>
          <w:sz w:val="28"/>
          <w:szCs w:val="28"/>
        </w:rPr>
      </w:pPr>
      <w:r w:rsidRPr="005332D6">
        <w:rPr>
          <w:rStyle w:val="Strong"/>
          <w:rFonts w:ascii="Times New Roman" w:hAnsi="Times New Roman" w:cs="Times New Roman"/>
          <w:bCs/>
          <w:color w:val="1F497D" w:themeColor="text2"/>
          <w:sz w:val="28"/>
          <w:szCs w:val="28"/>
        </w:rPr>
        <w:t>5.7 Final Remarks</w:t>
      </w:r>
    </w:p>
    <w:p w:rsidR="00CA736B" w:rsidRDefault="00CA736B" w:rsidP="00CA736B">
      <w:pPr>
        <w:pStyle w:val="NormalWeb"/>
      </w:pPr>
      <w:r>
        <w:t>In conclusion, the FreshLeaf Organic project demonstrates the importance of integrating technology into traditional business operations. By providing a digital platform tailored to the needs of organic farm owners, the system improves efficiency, enhances customer experience, and supports sustainable business growth.</w:t>
      </w:r>
    </w:p>
    <w:p w:rsidR="00CA736B" w:rsidRDefault="00CA736B" w:rsidP="00CA736B">
      <w:pPr>
        <w:pStyle w:val="NormalWeb"/>
      </w:pPr>
      <w:r>
        <w:t>The project serves as a strong foundation for future development and can be extended to meet the evolving demands of the digital economy.</w:t>
      </w:r>
    </w:p>
    <w:p w:rsidR="008C0160" w:rsidRDefault="008C0160" w:rsidP="00CA736B"/>
    <w:sectPr w:rsidR="008C0160" w:rsidSect="00991CFF">
      <w:pgSz w:w="11907" w:h="16839" w:code="9"/>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47B7" w:rsidRDefault="00D347B7" w:rsidP="00991CFF">
      <w:pPr>
        <w:spacing w:after="0" w:line="240" w:lineRule="auto"/>
      </w:pPr>
      <w:r>
        <w:separator/>
      </w:r>
    </w:p>
  </w:endnote>
  <w:endnote w:type="continuationSeparator" w:id="0">
    <w:p w:rsidR="00D347B7" w:rsidRDefault="00D347B7" w:rsidP="0099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DaunPenh">
    <w:panose1 w:val="02000500000000020004"/>
    <w:charset w:val="00"/>
    <w:family w:val="auto"/>
    <w:pitch w:val="variable"/>
    <w:sig w:usb0="A00000EF" w:usb1="5000204A" w:usb2="00010000" w:usb3="00000000" w:csb0="00000111"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modern"/>
    <w:notTrueType/>
    <w:pitch w:val="fixed"/>
    <w:sig w:usb0="00000003" w:usb1="00000000" w:usb2="00000000" w:usb3="00000000" w:csb0="00000001" w:csb1="00000000"/>
  </w:font>
  <w:font w:name="Khmer OS Muol Light">
    <w:panose1 w:val="02000500000000020004"/>
    <w:charset w:val="00"/>
    <w:family w:val="auto"/>
    <w:pitch w:val="variable"/>
    <w:sig w:usb0="A00000EF" w:usb1="5000204A" w:usb2="00010000" w:usb3="00000000" w:csb0="0000011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47B7" w:rsidRDefault="00D347B7" w:rsidP="00991CFF">
      <w:pPr>
        <w:spacing w:after="0" w:line="240" w:lineRule="auto"/>
      </w:pPr>
      <w:r>
        <w:separator/>
      </w:r>
    </w:p>
  </w:footnote>
  <w:footnote w:type="continuationSeparator" w:id="0">
    <w:p w:rsidR="00D347B7" w:rsidRDefault="00D347B7" w:rsidP="00991CF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10B2FF8"/>
    <w:multiLevelType w:val="multilevel"/>
    <w:tmpl w:val="152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797633"/>
    <w:multiLevelType w:val="multilevel"/>
    <w:tmpl w:val="91A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D53A6A"/>
    <w:multiLevelType w:val="multilevel"/>
    <w:tmpl w:val="76A6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A10E1B"/>
    <w:multiLevelType w:val="multilevel"/>
    <w:tmpl w:val="945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2B7D7B"/>
    <w:multiLevelType w:val="multilevel"/>
    <w:tmpl w:val="54CC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B32706"/>
    <w:multiLevelType w:val="multilevel"/>
    <w:tmpl w:val="805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8C055E"/>
    <w:multiLevelType w:val="multilevel"/>
    <w:tmpl w:val="544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A71951"/>
    <w:multiLevelType w:val="multilevel"/>
    <w:tmpl w:val="DB2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454450"/>
    <w:multiLevelType w:val="multilevel"/>
    <w:tmpl w:val="CFF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A6410D"/>
    <w:multiLevelType w:val="multilevel"/>
    <w:tmpl w:val="80C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6C3A36"/>
    <w:multiLevelType w:val="multilevel"/>
    <w:tmpl w:val="EE5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53B38A6"/>
    <w:multiLevelType w:val="multilevel"/>
    <w:tmpl w:val="F8F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395BDD"/>
    <w:multiLevelType w:val="multilevel"/>
    <w:tmpl w:val="0EC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A723B28"/>
    <w:multiLevelType w:val="multilevel"/>
    <w:tmpl w:val="6C7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DB7F8E"/>
    <w:multiLevelType w:val="multilevel"/>
    <w:tmpl w:val="9B60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872F35"/>
    <w:multiLevelType w:val="multilevel"/>
    <w:tmpl w:val="938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B74F43"/>
    <w:multiLevelType w:val="multilevel"/>
    <w:tmpl w:val="F60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1863B80"/>
    <w:multiLevelType w:val="multilevel"/>
    <w:tmpl w:val="B20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3C9097B"/>
    <w:multiLevelType w:val="multilevel"/>
    <w:tmpl w:val="BD9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77D21F3"/>
    <w:multiLevelType w:val="multilevel"/>
    <w:tmpl w:val="4C3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A4318CD"/>
    <w:multiLevelType w:val="multilevel"/>
    <w:tmpl w:val="3F5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AAB2117"/>
    <w:multiLevelType w:val="multilevel"/>
    <w:tmpl w:val="4D6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597806"/>
    <w:multiLevelType w:val="multilevel"/>
    <w:tmpl w:val="825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0CC31B1"/>
    <w:multiLevelType w:val="multilevel"/>
    <w:tmpl w:val="0E6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4CC436F"/>
    <w:multiLevelType w:val="multilevel"/>
    <w:tmpl w:val="7D8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2A456C"/>
    <w:multiLevelType w:val="multilevel"/>
    <w:tmpl w:val="020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5E846AF"/>
    <w:multiLevelType w:val="hybridMultilevel"/>
    <w:tmpl w:val="AFE68A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36A62E60"/>
    <w:multiLevelType w:val="multilevel"/>
    <w:tmpl w:val="90E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2B3A5B"/>
    <w:multiLevelType w:val="multilevel"/>
    <w:tmpl w:val="CCE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A3666C6"/>
    <w:multiLevelType w:val="multilevel"/>
    <w:tmpl w:val="1CC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E08025F"/>
    <w:multiLevelType w:val="multilevel"/>
    <w:tmpl w:val="68F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E103153"/>
    <w:multiLevelType w:val="multilevel"/>
    <w:tmpl w:val="F45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F944A6E"/>
    <w:multiLevelType w:val="multilevel"/>
    <w:tmpl w:val="2398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605715A"/>
    <w:multiLevelType w:val="multilevel"/>
    <w:tmpl w:val="D94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78E5042"/>
    <w:multiLevelType w:val="multilevel"/>
    <w:tmpl w:val="917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8E254C1"/>
    <w:multiLevelType w:val="multilevel"/>
    <w:tmpl w:val="55E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9BF6F56"/>
    <w:multiLevelType w:val="multilevel"/>
    <w:tmpl w:val="EAA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DA87BE9"/>
    <w:multiLevelType w:val="multilevel"/>
    <w:tmpl w:val="FF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AA67C6"/>
    <w:multiLevelType w:val="multilevel"/>
    <w:tmpl w:val="E8F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45339B2"/>
    <w:multiLevelType w:val="multilevel"/>
    <w:tmpl w:val="296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47A183A"/>
    <w:multiLevelType w:val="multilevel"/>
    <w:tmpl w:val="25D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5027ACB"/>
    <w:multiLevelType w:val="multilevel"/>
    <w:tmpl w:val="21F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6B8233C"/>
    <w:multiLevelType w:val="multilevel"/>
    <w:tmpl w:val="B8CE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AD320C5"/>
    <w:multiLevelType w:val="multilevel"/>
    <w:tmpl w:val="A39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E5A7076"/>
    <w:multiLevelType w:val="multilevel"/>
    <w:tmpl w:val="4CF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23B3179"/>
    <w:multiLevelType w:val="multilevel"/>
    <w:tmpl w:val="74E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3451E88"/>
    <w:multiLevelType w:val="multilevel"/>
    <w:tmpl w:val="F668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5763C2A"/>
    <w:multiLevelType w:val="multilevel"/>
    <w:tmpl w:val="8C2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6CA1FA9"/>
    <w:multiLevelType w:val="multilevel"/>
    <w:tmpl w:val="C178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75D37AE"/>
    <w:multiLevelType w:val="multilevel"/>
    <w:tmpl w:val="91C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7D6598F"/>
    <w:multiLevelType w:val="multilevel"/>
    <w:tmpl w:val="1014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83B5BAF"/>
    <w:multiLevelType w:val="multilevel"/>
    <w:tmpl w:val="35EC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9F10414"/>
    <w:multiLevelType w:val="multilevel"/>
    <w:tmpl w:val="480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E8D65F6"/>
    <w:multiLevelType w:val="multilevel"/>
    <w:tmpl w:val="A16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5562D53"/>
    <w:multiLevelType w:val="multilevel"/>
    <w:tmpl w:val="1894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5B1562B"/>
    <w:multiLevelType w:val="multilevel"/>
    <w:tmpl w:val="03C4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7F12A42"/>
    <w:multiLevelType w:val="multilevel"/>
    <w:tmpl w:val="9B6A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83672C9"/>
    <w:multiLevelType w:val="multilevel"/>
    <w:tmpl w:val="B69A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A3E722E"/>
    <w:multiLevelType w:val="multilevel"/>
    <w:tmpl w:val="34F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A53124B"/>
    <w:multiLevelType w:val="multilevel"/>
    <w:tmpl w:val="F0E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A637A29"/>
    <w:multiLevelType w:val="multilevel"/>
    <w:tmpl w:val="8E4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C58184E"/>
    <w:multiLevelType w:val="multilevel"/>
    <w:tmpl w:val="5FE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CBD344A"/>
    <w:multiLevelType w:val="multilevel"/>
    <w:tmpl w:val="7F88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DDF316C"/>
    <w:multiLevelType w:val="multilevel"/>
    <w:tmpl w:val="7B6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F540BCA"/>
    <w:multiLevelType w:val="multilevel"/>
    <w:tmpl w:val="E324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7"/>
  </w:num>
  <w:num w:numId="8">
    <w:abstractNumId w:val="15"/>
  </w:num>
  <w:num w:numId="9">
    <w:abstractNumId w:val="69"/>
  </w:num>
  <w:num w:numId="10">
    <w:abstractNumId w:val="67"/>
  </w:num>
  <w:num w:numId="11">
    <w:abstractNumId w:val="21"/>
  </w:num>
  <w:num w:numId="12">
    <w:abstractNumId w:val="34"/>
  </w:num>
  <w:num w:numId="13">
    <w:abstractNumId w:val="46"/>
  </w:num>
  <w:num w:numId="14">
    <w:abstractNumId w:val="51"/>
  </w:num>
  <w:num w:numId="15">
    <w:abstractNumId w:val="28"/>
  </w:num>
  <w:num w:numId="16">
    <w:abstractNumId w:val="7"/>
  </w:num>
  <w:num w:numId="17">
    <w:abstractNumId w:val="8"/>
  </w:num>
  <w:num w:numId="18">
    <w:abstractNumId w:val="44"/>
  </w:num>
  <w:num w:numId="19">
    <w:abstractNumId w:val="54"/>
  </w:num>
  <w:num w:numId="20">
    <w:abstractNumId w:val="25"/>
  </w:num>
  <w:num w:numId="21">
    <w:abstractNumId w:val="20"/>
  </w:num>
  <w:num w:numId="22">
    <w:abstractNumId w:val="66"/>
  </w:num>
  <w:num w:numId="23">
    <w:abstractNumId w:val="11"/>
  </w:num>
  <w:num w:numId="24">
    <w:abstractNumId w:val="29"/>
  </w:num>
  <w:num w:numId="25">
    <w:abstractNumId w:val="42"/>
  </w:num>
  <w:num w:numId="26">
    <w:abstractNumId w:val="53"/>
  </w:num>
  <w:num w:numId="27">
    <w:abstractNumId w:val="50"/>
  </w:num>
  <w:num w:numId="28">
    <w:abstractNumId w:val="55"/>
  </w:num>
  <w:num w:numId="29">
    <w:abstractNumId w:val="57"/>
  </w:num>
  <w:num w:numId="30">
    <w:abstractNumId w:val="65"/>
  </w:num>
  <w:num w:numId="31">
    <w:abstractNumId w:val="14"/>
  </w:num>
  <w:num w:numId="32">
    <w:abstractNumId w:val="19"/>
  </w:num>
  <w:num w:numId="33">
    <w:abstractNumId w:val="38"/>
  </w:num>
  <w:num w:numId="34">
    <w:abstractNumId w:val="16"/>
  </w:num>
  <w:num w:numId="35">
    <w:abstractNumId w:val="45"/>
  </w:num>
  <w:num w:numId="36">
    <w:abstractNumId w:val="27"/>
  </w:num>
  <w:num w:numId="37">
    <w:abstractNumId w:val="37"/>
  </w:num>
  <w:num w:numId="38">
    <w:abstractNumId w:val="23"/>
  </w:num>
  <w:num w:numId="39">
    <w:abstractNumId w:val="31"/>
  </w:num>
  <w:num w:numId="40">
    <w:abstractNumId w:val="63"/>
  </w:num>
  <w:num w:numId="41">
    <w:abstractNumId w:val="61"/>
  </w:num>
  <w:num w:numId="42">
    <w:abstractNumId w:val="70"/>
  </w:num>
  <w:num w:numId="43">
    <w:abstractNumId w:val="33"/>
  </w:num>
  <w:num w:numId="44">
    <w:abstractNumId w:val="12"/>
  </w:num>
  <w:num w:numId="45">
    <w:abstractNumId w:val="18"/>
  </w:num>
  <w:num w:numId="46">
    <w:abstractNumId w:val="60"/>
  </w:num>
  <w:num w:numId="47">
    <w:abstractNumId w:val="39"/>
  </w:num>
  <w:num w:numId="48">
    <w:abstractNumId w:val="17"/>
  </w:num>
  <w:num w:numId="49">
    <w:abstractNumId w:val="36"/>
  </w:num>
  <w:num w:numId="50">
    <w:abstractNumId w:val="26"/>
  </w:num>
  <w:num w:numId="51">
    <w:abstractNumId w:val="64"/>
  </w:num>
  <w:num w:numId="52">
    <w:abstractNumId w:val="13"/>
  </w:num>
  <w:num w:numId="53">
    <w:abstractNumId w:val="24"/>
  </w:num>
  <w:num w:numId="54">
    <w:abstractNumId w:val="56"/>
  </w:num>
  <w:num w:numId="55">
    <w:abstractNumId w:val="59"/>
  </w:num>
  <w:num w:numId="56">
    <w:abstractNumId w:val="30"/>
  </w:num>
  <w:num w:numId="57">
    <w:abstractNumId w:val="49"/>
  </w:num>
  <w:num w:numId="58">
    <w:abstractNumId w:val="41"/>
  </w:num>
  <w:num w:numId="59">
    <w:abstractNumId w:val="68"/>
  </w:num>
  <w:num w:numId="60">
    <w:abstractNumId w:val="52"/>
  </w:num>
  <w:num w:numId="61">
    <w:abstractNumId w:val="10"/>
  </w:num>
  <w:num w:numId="62">
    <w:abstractNumId w:val="43"/>
  </w:num>
  <w:num w:numId="63">
    <w:abstractNumId w:val="6"/>
  </w:num>
  <w:num w:numId="64">
    <w:abstractNumId w:val="22"/>
  </w:num>
  <w:num w:numId="65">
    <w:abstractNumId w:val="9"/>
  </w:num>
  <w:num w:numId="66">
    <w:abstractNumId w:val="40"/>
  </w:num>
  <w:num w:numId="67">
    <w:abstractNumId w:val="62"/>
  </w:num>
  <w:num w:numId="68">
    <w:abstractNumId w:val="48"/>
  </w:num>
  <w:num w:numId="69">
    <w:abstractNumId w:val="58"/>
  </w:num>
  <w:num w:numId="70">
    <w:abstractNumId w:val="35"/>
  </w:num>
  <w:num w:numId="71">
    <w:abstractNumId w:val="3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17C7"/>
    <w:rsid w:val="000D6544"/>
    <w:rsid w:val="00121BF3"/>
    <w:rsid w:val="0015074B"/>
    <w:rsid w:val="001A1776"/>
    <w:rsid w:val="001A57B4"/>
    <w:rsid w:val="002751C6"/>
    <w:rsid w:val="0029639D"/>
    <w:rsid w:val="00326F90"/>
    <w:rsid w:val="00435C71"/>
    <w:rsid w:val="005332D6"/>
    <w:rsid w:val="006A2B41"/>
    <w:rsid w:val="00734360"/>
    <w:rsid w:val="008C0160"/>
    <w:rsid w:val="00991CFF"/>
    <w:rsid w:val="009F5F3A"/>
    <w:rsid w:val="00AA1D8D"/>
    <w:rsid w:val="00B47730"/>
    <w:rsid w:val="00C0376C"/>
    <w:rsid w:val="00C3276C"/>
    <w:rsid w:val="00CA736B"/>
    <w:rsid w:val="00CB0664"/>
    <w:rsid w:val="00D32ABF"/>
    <w:rsid w:val="00D347B7"/>
    <w:rsid w:val="00D472E8"/>
    <w:rsid w:val="00E314B5"/>
    <w:rsid w:val="00E87020"/>
    <w:rsid w:val="00EA7FF7"/>
    <w:rsid w:val="00F01B3F"/>
    <w:rsid w:val="00F50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CCE563-A25C-7449-B955-B9A1893E8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A736B"/>
    <w:pPr>
      <w:spacing w:before="100" w:beforeAutospacing="1" w:after="100" w:afterAutospacing="1" w:line="240" w:lineRule="auto"/>
    </w:pPr>
    <w:rPr>
      <w:rFonts w:ascii="Times New Roman" w:eastAsia="Times New Roman" w:hAnsi="Times New Roman" w:cs="Times New Roman"/>
      <w:sz w:val="24"/>
      <w:szCs w:val="24"/>
      <w:lang w:bidi="km-KH"/>
    </w:rPr>
  </w:style>
  <w:style w:type="character" w:customStyle="1" w:styleId="NoSpacingChar">
    <w:name w:val="No Spacing Char"/>
    <w:basedOn w:val="DefaultParagraphFont"/>
    <w:link w:val="NoSpacing"/>
    <w:uiPriority w:val="1"/>
    <w:rsid w:val="00991CFF"/>
  </w:style>
  <w:style w:type="character" w:customStyle="1" w:styleId="agcmg">
    <w:name w:val="a_gcmg"/>
    <w:basedOn w:val="DefaultParagraphFont"/>
    <w:rsid w:val="00D47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51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EFD1BB-7A91-409D-A67C-5428E95F9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5328</Words>
  <Characters>30374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SPH-HR3</cp:lastModifiedBy>
  <cp:revision>3</cp:revision>
  <dcterms:created xsi:type="dcterms:W3CDTF">2026-04-28T02:55:00Z</dcterms:created>
  <dcterms:modified xsi:type="dcterms:W3CDTF">2026-04-28T02:57:00Z</dcterms:modified>
  <cp:category/>
</cp:coreProperties>
</file>